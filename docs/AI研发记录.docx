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宋体"/>
          <w:b/>
          <w:color w:val="1F3B73"/>
          <w:sz w:val="40"/>
        </w:rPr>
        <w:t>振动监测 AI 研发记录（零基础可读版）</w:t>
      </w:r>
    </w:p>
    <w:p>
      <w:pPr>
        <w:ind w:left="240"/>
      </w:pPr>
      <w:r>
        <w:rPr>
          <w:rFonts w:ascii="Calibri" w:hAnsi="Calibri" w:eastAsia="宋体"/>
          <w:b w:val="0"/>
          <w:i/>
          <w:sz w:val="21"/>
        </w:rPr>
        <w:t>项目：STM32F407 工业振动监测 · 故障诊断</w:t>
      </w:r>
    </w:p>
    <w:p>
      <w:pPr>
        <w:ind w:left="240"/>
      </w:pPr>
      <w:r>
        <w:rPr>
          <w:rFonts w:ascii="Calibri" w:hAnsi="Calibri" w:eastAsia="宋体"/>
          <w:b w:val="0"/>
          <w:i/>
          <w:sz w:val="21"/>
        </w:rPr>
        <w:t>结论先行：</w:t>
      </w:r>
      <w:r>
        <w:rPr>
          <w:rFonts w:ascii="Calibri" w:hAnsi="Calibri" w:eastAsia="宋体"/>
          <w:b/>
          <w:i/>
          <w:sz w:val="21"/>
        </w:rPr>
        <w:t>5 个特征 → 16 → 8 → 3 的微型神经网络，259 个参数，int8 量化后零精度损失，96.2% 测试准确率，跑在 168MHz 单片机上，推理一次不到 1ms</w:t>
      </w:r>
    </w:p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1F3B73"/>
          <w:sz w:val="30"/>
        </w:rPr>
        <w:t>第 1 章 我们要解决什么问题</w:t>
      </w:r>
    </w:p>
    <w:p>
      <w:r>
        <w:rPr>
          <w:rFonts w:ascii="Calibri" w:hAnsi="Calibri" w:eastAsia="宋体"/>
          <w:b w:val="0"/>
          <w:sz w:val="21"/>
        </w:rPr>
        <w:t>电机有三种状态（工况）：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实物操作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振动特征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正常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原样运行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平稳、振幅小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螺丝松动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拧松固定螺丝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低频晃动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转子不平衡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加偏心配重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剧烈周期振动</w:t>
            </w:r>
          </w:p>
        </w:tc>
      </w:tr>
    </w:tbl>
    <w:p>
      <w:r>
        <w:rPr>
          <w:rFonts w:ascii="Calibri" w:hAnsi="Calibri" w:eastAsia="宋体"/>
          <w:b/>
          <w:sz w:val="21"/>
        </w:rPr>
        <w:t>AI 的任务</w:t>
      </w:r>
      <w:r>
        <w:rPr>
          <w:rFonts w:ascii="Calibri" w:hAnsi="Calibri" w:eastAsia="宋体"/>
          <w:b w:val="0"/>
          <w:sz w:val="21"/>
        </w:rPr>
        <w:t>：每秒读一段振动数据，判断当前是哪种工况。</w:t>
      </w:r>
    </w:p>
    <w:p>
      <w:r>
        <w:rPr>
          <w:rFonts w:ascii="Calibri" w:hAnsi="Calibri" w:eastAsia="宋体"/>
          <w:b/>
          <w:sz w:val="21"/>
        </w:rPr>
        <w:t>为什么不用"阈值判断"？</w:t>
      </w:r>
      <w:r>
        <w:rPr>
          <w:rFonts w:ascii="Calibri" w:hAnsi="Calibri" w:eastAsia="宋体"/>
          <w:b w:val="0"/>
          <w:sz w:val="21"/>
        </w:rPr>
        <w:t xml:space="preserve"> 拿 RMS（振动强度）举例：正常 ~550mG、松动 ~150mG、不平衡 ~2200mG。如果只看 RMS，"不平衡"（大）和"正常"（中）能分开，但</w:t>
      </w:r>
      <w:r>
        <w:rPr>
          <w:rFonts w:ascii="Calibri" w:hAnsi="Calibri" w:eastAsia="宋体"/>
          <w:b/>
          <w:sz w:val="21"/>
        </w:rPr>
        <w:t>松动反而比正常还小</w:t>
      </w:r>
      <w:r>
        <w:rPr>
          <w:rFonts w:ascii="Calibri" w:hAnsi="Calibri" w:eastAsia="宋体"/>
          <w:b w:val="0"/>
          <w:sz w:val="21"/>
        </w:rPr>
        <w:t>——一条规则写不穿三种工况。神经网络的价值就是自动找到"哪种特征组合 + 什么权重"能把三类分开。</w:t>
      </w:r>
    </w:p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1F3B73"/>
          <w:sz w:val="30"/>
        </w:rPr>
        <w:t>第 2 章 什么是"特征"——给 AI 看的体检指标</w:t>
      </w:r>
    </w:p>
    <w:p>
      <w:r>
        <w:rPr>
          <w:rFonts w:ascii="Calibri" w:hAnsi="Calibri" w:eastAsia="宋体"/>
          <w:b w:val="0"/>
          <w:sz w:val="21"/>
        </w:rPr>
        <w:t>ADXL345 加速度计以 1kHz 采样，128 个点做一次 FFT（快速傅里叶变换）。</w:t>
      </w:r>
    </w:p>
    <w:p>
      <w:r>
        <w:rPr>
          <w:rFonts w:ascii="Calibri" w:hAnsi="Calibri" w:eastAsia="宋体"/>
          <w:b/>
          <w:sz w:val="21"/>
        </w:rPr>
        <w:t>FFT 做了什么</w:t>
      </w:r>
      <w:r>
        <w:rPr>
          <w:rFonts w:ascii="Calibri" w:hAnsi="Calibri" w:eastAsia="宋体"/>
          <w:b w:val="0"/>
          <w:sz w:val="21"/>
        </w:rPr>
        <w:t>：把"时间序列"（128 个数字，看不出规律）变成"频谱"（16 个频点，每个频点 = 这个频率的振动有多强）。分辨率 7.8Hz/bin：</w:t>
      </w:r>
    </w:p>
    <w:p>
      <w:pPr>
        <w:ind w:left="360"/>
      </w:pPr>
      <w:r>
        <w:rPr>
          <w:rFonts w:ascii="Consolas" w:hAnsi="Consolas" w:eastAsia="宋体"/>
          <w:sz w:val="18"/>
        </w:rPr>
        <w:t>bin0=0Hz(直流)  bin1=7.8Hz  bin2=15.6Hz  ...  bin6=46.9Hz  bin7=54.7Hz  ...  bin15=117Hz</w:t>
      </w:r>
    </w:p>
    <w:p>
      <w:r>
        <w:rPr>
          <w:rFonts w:ascii="Calibri" w:hAnsi="Calibri" w:eastAsia="宋体"/>
          <w:b/>
          <w:sz w:val="21"/>
        </w:rPr>
        <w:t>特征 = 我们喂给 AI 的数字</w:t>
      </w:r>
      <w:r>
        <w:rPr>
          <w:rFonts w:ascii="Calibri" w:hAnsi="Calibri" w:eastAsia="宋体"/>
          <w:b w:val="0"/>
          <w:sz w:val="21"/>
        </w:rPr>
        <w:t>。早期版本用"RMS + 全部 16 个频点" = 17 个特征。最终版本只用 5 个：RMS + bin1 + bin2 + bin6 + bin7。</w:t>
      </w:r>
    </w:p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1F3B73"/>
          <w:sz w:val="30"/>
        </w:rPr>
        <w:t>第 3 章 神经网络是什么——用"加权评分"来理解</w:t>
      </w:r>
    </w:p>
    <w:p>
      <w:r>
        <w:rPr>
          <w:rFonts w:ascii="Calibri" w:hAnsi="Calibri" w:eastAsia="宋体"/>
          <w:b w:val="0"/>
          <w:sz w:val="21"/>
        </w:rPr>
        <w:t>MLP（多层感知机）可以理解成一个</w:t>
      </w:r>
      <w:r>
        <w:rPr>
          <w:rFonts w:ascii="Calibri" w:hAnsi="Calibri" w:eastAsia="宋体"/>
          <w:b/>
          <w:sz w:val="21"/>
        </w:rPr>
        <w:t>自动调好的加权评分系统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ind w:left="360"/>
      </w:pPr>
      <w:r>
        <w:rPr>
          <w:rFonts w:ascii="Consolas" w:hAnsi="Consolas" w:eastAsia="宋体"/>
          <w:sz w:val="18"/>
        </w:rPr>
        <w:t>5 个特征 ──→ 16 个中间神经元 ──→ 8 个中间神经元 ──→ 3 个输出</w:t>
      </w:r>
    </w:p>
    <w:p>
      <w:pPr>
        <w:ind w:left="360"/>
      </w:pPr>
      <w:r>
        <w:rPr>
          <w:rFonts w:ascii="Consolas" w:hAnsi="Consolas" w:eastAsia="宋体"/>
          <w:sz w:val="18"/>
        </w:rPr>
        <w:t>(输入层)      (隐层1)             (隐层2)            (输出层)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每个箭头 = 一个</w:t>
      </w:r>
      <w:r>
        <w:rPr>
          <w:rFonts w:ascii="Calibri" w:hAnsi="Calibri" w:eastAsia="宋体"/>
          <w:b/>
          <w:sz w:val="21"/>
        </w:rPr>
        <w:t>权重</w:t>
      </w:r>
      <w:r>
        <w:rPr>
          <w:rFonts w:ascii="Calibri" w:hAnsi="Calibri" w:eastAsia="宋体"/>
          <w:b w:val="0"/>
          <w:sz w:val="21"/>
        </w:rPr>
        <w:t>（数字，可正可负）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每个神经元 = 把上游数字乘权重、加偏置、过一遍激活函数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输出层 3 个分数，最高分就是 AI 的答案（正常/松动/不平衡），softmax 把它变成概率（置信度）</w:t>
      </w:r>
    </w:p>
    <w:p>
      <w:r>
        <w:rPr>
          <w:rFonts w:ascii="Calibri" w:hAnsi="Calibri" w:eastAsia="宋体"/>
          <w:b/>
          <w:sz w:val="21"/>
        </w:rPr>
        <w:t>训练 = 自动调权重</w:t>
      </w:r>
      <w:r>
        <w:rPr>
          <w:rFonts w:ascii="Calibri" w:hAnsi="Calibri" w:eastAsia="宋体"/>
          <w:b w:val="0"/>
          <w:sz w:val="21"/>
        </w:rPr>
        <w:t>。PC 上先给 AI 看几百条"特征+正确答案"的样本（监督学习），它自己把 259 个权重调到最佳——就像学生刷题调手感，刷完 388 道题（我们的样本数），考场上见新题也会做。</w:t>
      </w:r>
    </w:p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1F3B73"/>
          <w:sz w:val="30"/>
        </w:rPr>
        <w:t>第 4 章 第一次尝试：17 特征模型——98.4% 的假繁荣</w:t>
      </w:r>
    </w:p>
    <w:p>
      <w:r>
        <w:rPr>
          <w:rFonts w:ascii="Calibri" w:hAnsi="Calibri" w:eastAsia="宋体"/>
          <w:b w:val="0"/>
          <w:sz w:val="21"/>
        </w:rPr>
        <w:t xml:space="preserve">第一版模型：17 特征（RMS + 16 bin），结构 17→32→16→3，1155 个参数，5 折交叉验证 </w:t>
      </w:r>
      <w:r>
        <w:rPr>
          <w:rFonts w:ascii="Calibri" w:hAnsi="Calibri" w:eastAsia="宋体"/>
          <w:b/>
          <w:sz w:val="21"/>
        </w:rPr>
        <w:t>98.4%</w:t>
      </w:r>
      <w:r>
        <w:rPr>
          <w:rFonts w:ascii="Calibri" w:hAnsi="Calibri" w:eastAsia="宋体"/>
          <w:b w:val="0"/>
          <w:sz w:val="21"/>
        </w:rPr>
        <w:t>。</w:t>
      </w:r>
    </w:p>
    <w:p>
      <w:r>
        <w:rPr>
          <w:rFonts w:ascii="Calibri" w:hAnsi="Calibri" w:eastAsia="宋体"/>
          <w:b w:val="0"/>
          <w:sz w:val="21"/>
        </w:rPr>
        <w:t>看起来完美，但它有一个致命盲区——</w:t>
      </w:r>
      <w:r>
        <w:rPr>
          <w:rFonts w:ascii="Calibri" w:hAnsi="Calibri" w:eastAsia="宋体"/>
          <w:b/>
          <w:sz w:val="21"/>
        </w:rPr>
        <w:t>所有训练数据都是在 60% 电机占空比下采集的</w:t>
      </w:r>
      <w:r>
        <w:rPr>
          <w:rFonts w:ascii="Calibri" w:hAnsi="Calibri" w:eastAsia="宋体"/>
          <w:b w:val="0"/>
          <w:sz w:val="21"/>
        </w:rPr>
        <w:t>。我们随后做了工业界最经典的检验：</w:t>
      </w:r>
    </w:p>
    <w:p>
      <w:r>
        <w:rPr>
          <w:rFonts w:ascii="Calibri" w:hAnsi="Calibri" w:eastAsia="宋体"/>
          <w:b/>
          <w:sz w:val="21"/>
        </w:rPr>
        <w:t>留一转速测试（Leave-one-speed-out）</w:t>
      </w:r>
      <w:r>
        <w:rPr>
          <w:rFonts w:ascii="Calibri" w:hAnsi="Calibri" w:eastAsia="宋体"/>
          <w:b w:val="0"/>
          <w:sz w:val="21"/>
        </w:rPr>
        <w:t>：用 60/70/80/90/100% 五种转速中任意四种训练，用剩下一整种转速测试。结果：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模型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留一转速泛化准确率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17 特征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46.3%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20 特征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59.8%</w:t>
            </w:r>
          </w:p>
        </w:tc>
      </w:tr>
    </w:tbl>
    <w:p>
      <w:r>
        <w:rPr>
          <w:rFonts w:ascii="Calibri" w:hAnsi="Calibri" w:eastAsia="宋体"/>
          <w:b/>
          <w:sz w:val="21"/>
        </w:rPr>
        <w:t>46.3% ≈ 瞎猜水平（三分类瞎猜 33%）</w:t>
      </w:r>
      <w:r>
        <w:rPr>
          <w:rFonts w:ascii="Calibri" w:hAnsi="Calibri" w:eastAsia="宋体"/>
          <w:b w:val="0"/>
          <w:sz w:val="21"/>
        </w:rPr>
        <w:t>。根因：</w:t>
      </w:r>
      <w:r>
        <w:rPr>
          <w:rFonts w:ascii="Calibri" w:hAnsi="Calibri" w:eastAsia="宋体"/>
          <w:b/>
          <w:sz w:val="21"/>
        </w:rPr>
        <w:t>转速一变，频谱整体搬移</w:t>
      </w:r>
      <w:r>
        <w:rPr>
          <w:rFonts w:ascii="Calibri" w:hAnsi="Calibri" w:eastAsia="宋体"/>
          <w:b w:val="0"/>
          <w:sz w:val="21"/>
        </w:rPr>
        <w:t>——60% 转速下 bin6=46.9Hz 恰好对准电机转动频率，70% 转速下转动频率挪到了 bin7，AI 在"旧地图"上认路，换了地图直接迷路。</w:t>
      </w:r>
    </w:p>
    <w:p>
      <w:r>
        <w:rPr>
          <w:rFonts w:ascii="Calibri" w:hAnsi="Calibri" w:eastAsia="宋体"/>
          <w:b/>
          <w:sz w:val="21"/>
        </w:rPr>
        <w:t>工程决策（重要！）</w:t>
      </w:r>
      <w:r>
        <w:rPr>
          <w:rFonts w:ascii="Calibri" w:hAnsi="Calibri" w:eastAsia="宋体"/>
          <w:b w:val="0"/>
          <w:sz w:val="21"/>
        </w:rPr>
        <w:t>：工业设备通常工作在固定转速（风机、泵都是恒速运行）。与其硬扛多转速泛化，不如</w:t>
      </w:r>
      <w:r>
        <w:rPr>
          <w:rFonts w:ascii="Calibri" w:hAnsi="Calibri" w:eastAsia="宋体"/>
          <w:b/>
          <w:sz w:val="21"/>
        </w:rPr>
        <w:t>锁定 60% 占空比作为演示工况</w:t>
      </w:r>
      <w:r>
        <w:rPr>
          <w:rFonts w:ascii="Calibri" w:hAnsi="Calibri" w:eastAsia="宋体"/>
          <w:b w:val="0"/>
          <w:sz w:val="21"/>
        </w:rPr>
        <w:t>——这是产品需求决策，不是技术逃避。PCB 设计也按 60% 调校。</w:t>
      </w:r>
    </w:p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1F3B73"/>
          <w:sz w:val="30"/>
        </w:rPr>
        <w:t>第 5 章 5 个鲁棒特征——为什么砍到 5 个</w:t>
      </w:r>
    </w:p>
    <w:p>
      <w:r>
        <w:rPr>
          <w:rFonts w:ascii="Calibri" w:hAnsi="Calibri" w:eastAsia="宋体"/>
          <w:b w:val="0"/>
          <w:sz w:val="21"/>
        </w:rPr>
        <w:t>调试中发现第二个问题：</w:t>
      </w:r>
      <w:r>
        <w:rPr>
          <w:rFonts w:ascii="Calibri" w:hAnsi="Calibri" w:eastAsia="宋体"/>
          <w:b/>
          <w:sz w:val="21"/>
        </w:rPr>
        <w:t>松动状态的频谱不稳定</w:t>
      </w:r>
      <w:r>
        <w:rPr>
          <w:rFonts w:ascii="Calibri" w:hAnsi="Calibri" w:eastAsia="宋体"/>
          <w:b w:val="0"/>
          <w:sz w:val="21"/>
        </w:rPr>
        <w:t>——两颗螺丝全卸后频谱跳变严重，AI 学到的"松动指纹"不可靠。</w:t>
      </w:r>
    </w:p>
    <w:p>
      <w:r>
        <w:rPr>
          <w:rFonts w:ascii="Calibri" w:hAnsi="Calibri" w:eastAsia="宋体"/>
          <w:b w:val="0"/>
          <w:sz w:val="21"/>
        </w:rPr>
        <w:t xml:space="preserve">解决方案：只保留 </w:t>
      </w:r>
      <w:r>
        <w:rPr>
          <w:rFonts w:ascii="Calibri" w:hAnsi="Calibri" w:eastAsia="宋体"/>
          <w:b/>
          <w:sz w:val="21"/>
        </w:rPr>
        <w:t>物理意义最明确、最稳定</w:t>
      </w:r>
      <w:r>
        <w:rPr>
          <w:rFonts w:ascii="Calibri" w:hAnsi="Calibri" w:eastAsia="宋体"/>
          <w:b w:val="0"/>
          <w:sz w:val="21"/>
        </w:rPr>
        <w:t>的 5 个特征：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特征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物理含义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为什么留它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RMS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总振动能量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不平衡的剧烈振动一眼可见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bin1 (7.8Hz)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低频晃动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松动 = 低频晃动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bin2 (15.6Hz)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低频谐波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松动特征辅助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bin6 (46.9Hz)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转频附近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60% 转速的转动频率落在这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bin7 (54.7Hz)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转频谐波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不平衡的能量集中区</w:t>
            </w:r>
          </w:p>
        </w:tc>
      </w:tr>
    </w:tbl>
    <w:p>
      <w:r>
        <w:rPr>
          <w:rFonts w:ascii="Calibri" w:hAnsi="Calibri" w:eastAsia="宋体"/>
          <w:b w:val="0"/>
          <w:sz w:val="21"/>
        </w:rPr>
        <w:t>砍特征 = 砍掉噪声通道。</w:t>
      </w:r>
      <w:r>
        <w:rPr>
          <w:rFonts w:ascii="Calibri" w:hAnsi="Calibri" w:eastAsia="宋体"/>
          <w:b/>
          <w:sz w:val="21"/>
        </w:rPr>
        <w:t>特征少、模型小、更不容易过拟合</w:t>
      </w:r>
      <w:r>
        <w:rPr>
          <w:rFonts w:ascii="Calibri" w:hAnsi="Calibri" w:eastAsia="宋体"/>
          <w:b w:val="0"/>
          <w:sz w:val="21"/>
        </w:rPr>
        <w:t>——这是嵌入式 AI 的通用法则。</w:t>
      </w:r>
    </w:p>
    <w:p>
      <w:r>
        <w:rPr>
          <w:rFonts w:ascii="Calibri" w:hAnsi="Calibri" w:eastAsia="宋体"/>
          <w:b w:val="0"/>
          <w:sz w:val="21"/>
        </w:rPr>
        <w:t>最终模型：</w:t>
      </w:r>
      <w:r>
        <w:rPr>
          <w:rFonts w:ascii="Calibri" w:hAnsi="Calibri" w:eastAsia="宋体"/>
          <w:b/>
          <w:sz w:val="21"/>
        </w:rPr>
        <w:t>5→16→8→3，259 参数，5 折交叉验证 97.7% ± 2.5%，独立测试集 96.2%</w:t>
      </w:r>
      <w:r>
        <w:rPr>
          <w:rFonts w:ascii="Calibri" w:hAnsi="Calibri" w:eastAsia="宋体"/>
          <w:b w:val="0"/>
          <w:sz w:val="21"/>
        </w:rPr>
        <w:t>。</w:t>
      </w:r>
    </w:p>
    <w:p>
      <w:r>
        <w:rPr>
          <w:rFonts w:ascii="Calibri" w:hAnsi="Calibri" w:eastAsia="宋体"/>
          <w:b w:val="0"/>
          <w:sz w:val="21"/>
        </w:rPr>
        <w:t>混淆矩阵（独立测试集）：</w:t>
      </w:r>
    </w:p>
    <w:p>
      <w:pPr>
        <w:ind w:left="360"/>
      </w:pPr>
      <w:r>
        <w:rPr>
          <w:rFonts w:ascii="Consolas" w:hAnsi="Consolas" w:eastAsia="宋体"/>
          <w:sz w:val="18"/>
        </w:rPr>
        <w:t xml:space="preserve">             预测</w:t>
      </w:r>
    </w:p>
    <w:p>
      <w:pPr>
        <w:ind w:left="360"/>
      </w:pPr>
      <w:r>
        <w:rPr>
          <w:rFonts w:ascii="Consolas" w:hAnsi="Consolas" w:eastAsia="宋体"/>
          <w:sz w:val="18"/>
        </w:rPr>
        <w:t>实际      正常  松动  不平衡</w:t>
      </w:r>
    </w:p>
    <w:p>
      <w:pPr>
        <w:ind w:left="360"/>
      </w:pPr>
      <w:r>
        <w:rPr>
          <w:rFonts w:ascii="Consolas" w:hAnsi="Consolas" w:eastAsia="宋体"/>
          <w:sz w:val="18"/>
        </w:rPr>
        <w:t>正常       24     2      0</w:t>
      </w:r>
    </w:p>
    <w:p>
      <w:pPr>
        <w:ind w:left="360"/>
      </w:pPr>
      <w:r>
        <w:rPr>
          <w:rFonts w:ascii="Consolas" w:hAnsi="Consolas" w:eastAsia="宋体"/>
          <w:sz w:val="18"/>
        </w:rPr>
        <w:t>松动        1    24      0</w:t>
      </w:r>
    </w:p>
    <w:p>
      <w:pPr>
        <w:ind w:left="360"/>
      </w:pPr>
      <w:r>
        <w:rPr>
          <w:rFonts w:ascii="Consolas" w:hAnsi="Consolas" w:eastAsia="宋体"/>
          <w:sz w:val="18"/>
        </w:rPr>
        <w:t>不平衡      0     0     27</w:t>
      </w:r>
    </w:p>
    <w:p>
      <w:r>
        <w:rPr>
          <w:rFonts w:ascii="Calibri" w:hAnsi="Calibri" w:eastAsia="宋体"/>
          <w:b w:val="0"/>
          <w:sz w:val="21"/>
        </w:rPr>
        <w:t>不平衡 27/27 全对——这是最重要的故障，漏报代价最高，全对。</w:t>
      </w:r>
    </w:p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1F3B73"/>
          <w:sz w:val="30"/>
        </w:rPr>
        <w:t>第 6 章 5 折交叉验证是什么——模拟考制度</w:t>
      </w:r>
    </w:p>
    <w:p>
      <w:r>
        <w:rPr>
          <w:rFonts w:ascii="Calibri" w:hAnsi="Calibri" w:eastAsia="宋体"/>
          <w:b w:val="0"/>
          <w:sz w:val="21"/>
        </w:rPr>
        <w:t>把 388 条样本平均分成 5 份：</w:t>
      </w:r>
    </w:p>
    <w:p>
      <w:pPr>
        <w:ind w:left="360"/>
      </w:pPr>
      <w:r>
        <w:rPr>
          <w:rFonts w:ascii="Consolas" w:hAnsi="Consolas" w:eastAsia="宋体"/>
          <w:sz w:val="18"/>
        </w:rPr>
        <w:t>轮1: [考] [练] [练] [练] [练]</w:t>
      </w:r>
    </w:p>
    <w:p>
      <w:pPr>
        <w:ind w:left="360"/>
      </w:pPr>
      <w:r>
        <w:rPr>
          <w:rFonts w:ascii="Consolas" w:hAnsi="Consolas" w:eastAsia="宋体"/>
          <w:sz w:val="18"/>
        </w:rPr>
        <w:t>轮2: [练] [考] [练] [练] [练]</w:t>
      </w:r>
    </w:p>
    <w:p>
      <w:pPr>
        <w:ind w:left="360"/>
      </w:pPr>
      <w:r>
        <w:rPr>
          <w:rFonts w:ascii="Consolas" w:hAnsi="Consolas" w:eastAsia="宋体"/>
          <w:sz w:val="18"/>
        </w:rPr>
        <w:t>...共5轮, 每份都当过考卷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每轮：4 份训练、1 份考试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5 个考试分数求平均 = </w:t>
      </w:r>
      <w:r>
        <w:rPr>
          <w:rFonts w:ascii="Calibri" w:hAnsi="Calibri" w:eastAsia="宋体"/>
          <w:b/>
          <w:sz w:val="21"/>
        </w:rPr>
        <w:t>97.7% ± 2.5%</w:t>
      </w:r>
      <w:r>
        <w:rPr>
          <w:rFonts w:ascii="Calibri" w:hAnsi="Calibri" w:eastAsia="宋体"/>
          <w:b w:val="0"/>
          <w:sz w:val="21"/>
        </w:rPr>
        <w:t>（±2.5% 说明模型稳定）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最后再用</w:t>
      </w:r>
      <w:r>
        <w:rPr>
          <w:rFonts w:ascii="Calibri" w:hAnsi="Calibri" w:eastAsia="宋体"/>
          <w:b/>
          <w:sz w:val="21"/>
        </w:rPr>
        <w:t>完全没参与训练的独立测试集</w:t>
      </w:r>
      <w:r>
        <w:rPr>
          <w:rFonts w:ascii="Calibri" w:hAnsi="Calibri" w:eastAsia="宋体"/>
          <w:b w:val="0"/>
          <w:sz w:val="21"/>
        </w:rPr>
        <w:t>考一次 = 96.2%</w:t>
      </w:r>
    </w:p>
    <w:p>
      <w:r>
        <w:rPr>
          <w:rFonts w:ascii="Calibri" w:hAnsi="Calibri" w:eastAsia="宋体"/>
          <w:b w:val="0"/>
          <w:sz w:val="21"/>
        </w:rPr>
        <w:t>为什么要这么麻烦？防止"背答案"——如果只用一份数据既训练又考试，AI 可能死记硬背（过拟合），考场上原形毕露。交叉验证是 AI 界的模拟考制度，面试官认这个。</w:t>
      </w:r>
    </w:p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1F3B73"/>
          <w:sz w:val="30"/>
        </w:rPr>
        <w:t>第 7 章 int8 量化——把 32 位体重压成 8 位</w:t>
      </w:r>
    </w:p>
    <w:p>
      <w:pPr>
        <w:pStyle w:val="Heading2"/>
      </w:pPr>
      <w:r>
        <w:rPr>
          <w:rFonts w:ascii="Calibri" w:hAnsi="Calibri" w:eastAsia="宋体"/>
          <w:b/>
          <w:color w:val="2E5AAC"/>
          <w:sz w:val="25"/>
        </w:rPr>
        <w:t>为什么需要量化</w:t>
      </w:r>
    </w:p>
    <w:p>
      <w:r>
        <w:rPr>
          <w:rFonts w:ascii="Calibri" w:hAnsi="Calibri" w:eastAsia="宋体"/>
          <w:b w:val="0"/>
          <w:sz w:val="21"/>
        </w:rPr>
        <w:t xml:space="preserve">PC 训练的权重是 </w:t>
      </w:r>
      <w:r>
        <w:rPr>
          <w:rFonts w:ascii="Calibri" w:hAnsi="Calibri" w:eastAsia="宋体"/>
          <w:b/>
          <w:sz w:val="21"/>
        </w:rPr>
        <w:t>float32</w:t>
      </w:r>
      <w:r>
        <w:rPr>
          <w:rFonts w:ascii="Calibri" w:hAnsi="Calibri" w:eastAsia="宋体"/>
          <w:b w:val="0"/>
          <w:sz w:val="21"/>
        </w:rPr>
        <w:t>：每个数占 4 字节，还能带小数。单片机上 float32 又占 Flash 又慢。</w:t>
      </w:r>
      <w:r>
        <w:rPr>
          <w:rFonts w:ascii="Calibri" w:hAnsi="Calibri" w:eastAsia="宋体"/>
          <w:b/>
          <w:sz w:val="21"/>
        </w:rPr>
        <w:t>int8</w:t>
      </w:r>
      <w:r>
        <w:rPr>
          <w:rFonts w:ascii="Calibri" w:hAnsi="Calibri" w:eastAsia="宋体"/>
          <w:b w:val="0"/>
          <w:sz w:val="21"/>
        </w:rPr>
        <w:t xml:space="preserve"> 每个数占 1 字节，整数运算在 Cortex-M4 上飞快。</w:t>
      </w:r>
    </w:p>
    <w:p>
      <w:pPr>
        <w:pStyle w:val="Heading2"/>
      </w:pPr>
      <w:r>
        <w:rPr>
          <w:rFonts w:ascii="Calibri" w:hAnsi="Calibri" w:eastAsia="宋体"/>
          <w:b/>
          <w:color w:val="2E5AAC"/>
          <w:sz w:val="25"/>
        </w:rPr>
        <w:t>对称量化原理（一句话版）</w:t>
      </w:r>
    </w:p>
    <w:p>
      <w:r>
        <w:rPr>
          <w:rFonts w:ascii="Calibri" w:hAnsi="Calibri" w:eastAsia="宋体"/>
          <w:b w:val="0"/>
          <w:sz w:val="21"/>
        </w:rPr>
        <w:t>把 float32 的数</w:t>
      </w:r>
      <w:r>
        <w:rPr>
          <w:rFonts w:ascii="Calibri" w:hAnsi="Calibri" w:eastAsia="宋体"/>
          <w:b/>
          <w:sz w:val="21"/>
        </w:rPr>
        <w:t>按同一把比例尺</w:t>
      </w:r>
      <w:r>
        <w:rPr>
          <w:rFonts w:ascii="Calibri" w:hAnsi="Calibri" w:eastAsia="宋体"/>
          <w:b w:val="0"/>
          <w:sz w:val="21"/>
        </w:rPr>
        <w:t>压进 -128~127 的整数：</w:t>
      </w:r>
    </w:p>
    <w:p>
      <w:pPr>
        <w:ind w:left="360"/>
      </w:pPr>
      <w:r>
        <w:rPr>
          <w:rFonts w:ascii="Consolas" w:hAnsi="Consolas" w:eastAsia="宋体"/>
          <w:sz w:val="18"/>
        </w:rPr>
        <w:t>量化公式:  int8值 = round(float值 / scale)</w:t>
      </w:r>
    </w:p>
    <w:p>
      <w:pPr>
        <w:ind w:left="360"/>
      </w:pPr>
      <w:r>
        <w:rPr>
          <w:rFonts w:ascii="Consolas" w:hAnsi="Consolas" w:eastAsia="宋体"/>
          <w:sz w:val="18"/>
        </w:rPr>
        <w:t>反推公式:  float值 ≈ int8值 × scale</w:t>
      </w:r>
    </w:p>
    <w:p>
      <w:pPr>
        <w:ind w:left="360"/>
      </w:pPr>
      <w:r>
        <w:rPr>
          <w:rFonts w:ascii="Consolas" w:hAnsi="Consolas" w:eastAsia="宋体"/>
          <w:sz w:val="18"/>
        </w:rPr>
      </w:r>
    </w:p>
    <w:p>
      <w:pPr>
        <w:ind w:left="360"/>
      </w:pPr>
      <w:r>
        <w:rPr>
          <w:rFonts w:ascii="Consolas" w:hAnsi="Consolas" w:eastAsia="宋体"/>
          <w:sz w:val="18"/>
        </w:rPr>
        <w:t>例子: 权重范围 -1.28 ~ 1.27, 取 scale=0.01</w:t>
      </w:r>
    </w:p>
    <w:p>
      <w:pPr>
        <w:ind w:left="360"/>
      </w:pPr>
      <w:r>
        <w:rPr>
          <w:rFonts w:ascii="Consolas" w:hAnsi="Consolas" w:eastAsia="宋体"/>
          <w:sz w:val="18"/>
        </w:rPr>
        <w:t xml:space="preserve">  float 0.5 → int8 50</w:t>
      </w:r>
    </w:p>
    <w:p>
      <w:pPr>
        <w:ind w:left="360"/>
      </w:pPr>
      <w:r>
        <w:rPr>
          <w:rFonts w:ascii="Consolas" w:hAnsi="Consolas" w:eastAsia="宋体"/>
          <w:sz w:val="18"/>
        </w:rPr>
        <w:t xml:space="preserve">  推理时: 50 × 0.01 = 0.5 ✓</w:t>
      </w:r>
    </w:p>
    <w:p>
      <w:r>
        <w:rPr>
          <w:rFonts w:ascii="Calibri" w:hAnsi="Calibri" w:eastAsia="宋体"/>
          <w:b w:val="0"/>
          <w:sz w:val="21"/>
        </w:rPr>
        <w:t>每层一个 scale，存 6 个 scale 就够了。</w:t>
      </w:r>
      <w:r>
        <w:rPr>
          <w:rFonts w:ascii="Calibri" w:hAnsi="Calibri" w:eastAsia="宋体"/>
          <w:b/>
          <w:sz w:val="21"/>
        </w:rPr>
        <w:t>scale 的选择原则</w:t>
      </w:r>
      <w:r>
        <w:rPr>
          <w:rFonts w:ascii="Calibri" w:hAnsi="Calibri" w:eastAsia="宋体"/>
          <w:b w:val="0"/>
          <w:sz w:val="21"/>
        </w:rPr>
        <w:t>：让该层权重最大值刚好顶到 127，既不溢出也不浪费精度。</w:t>
      </w:r>
    </w:p>
    <w:p>
      <w:pPr>
        <w:pStyle w:val="Heading2"/>
      </w:pPr>
      <w:r>
        <w:rPr>
          <w:rFonts w:ascii="Calibri" w:hAnsi="Calibri" w:eastAsia="宋体"/>
          <w:b/>
          <w:color w:val="2E5AAC"/>
          <w:sz w:val="25"/>
        </w:rPr>
        <w:t>为什么零精度损失</w:t>
      </w:r>
    </w:p>
    <w:p>
      <w:r>
        <w:rPr>
          <w:rFonts w:ascii="Calibri" w:hAnsi="Calibri" w:eastAsia="宋体"/>
          <w:b w:val="0"/>
          <w:sz w:val="21"/>
        </w:rPr>
        <w:t>在 PC 上把量化后的 int8 模型对全部测试数据跑了一遍：</w:t>
      </w:r>
      <w:r>
        <w:rPr>
          <w:rFonts w:ascii="Calibri" w:hAnsi="Calibri" w:eastAsia="宋体"/>
          <w:b/>
          <w:sz w:val="21"/>
        </w:rPr>
        <w:t>float32 版 96.2%，int8 版 96.2%——0.00% 损失</w:t>
      </w:r>
      <w:r>
        <w:rPr>
          <w:rFonts w:ascii="Calibri" w:hAnsi="Calibri" w:eastAsia="宋体"/>
          <w:b w:val="0"/>
          <w:sz w:val="21"/>
        </w:rPr>
        <w:t>。</w:t>
      </w:r>
    </w:p>
    <w:p>
      <w:r>
        <w:rPr>
          <w:rFonts w:ascii="Calibri" w:hAnsi="Calibri" w:eastAsia="宋体"/>
          <w:b w:val="0"/>
          <w:sz w:val="21"/>
        </w:rPr>
        <w:t>原因：这个模型只有 259 个参数、2 个隐层，权重范围小，8 位精度完全装得下。</w:t>
      </w:r>
      <w:r>
        <w:rPr>
          <w:rFonts w:ascii="Calibri" w:hAnsi="Calibri" w:eastAsia="宋体"/>
          <w:b/>
          <w:sz w:val="21"/>
        </w:rPr>
        <w:t>模型越小，量化越无损</w:t>
      </w:r>
      <w:r>
        <w:rPr>
          <w:rFonts w:ascii="Calibri" w:hAnsi="Calibri" w:eastAsia="宋体"/>
          <w:b w:val="0"/>
          <w:sz w:val="21"/>
        </w:rPr>
        <w:t>——这是为什么我们要把 1155 参数砍到 259 的第二个理由。</w:t>
      </w:r>
    </w:p>
    <w:p>
      <w:pPr>
        <w:pStyle w:val="Heading2"/>
      </w:pPr>
      <w:r>
        <w:rPr>
          <w:rFonts w:ascii="Calibri" w:hAnsi="Calibri" w:eastAsia="宋体"/>
          <w:b/>
          <w:color w:val="2E5AAC"/>
          <w:sz w:val="25"/>
        </w:rPr>
        <w:t>量化收益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float32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int8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收益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权重占用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1036 字节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259 字节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省 75% Flash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计算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浮点乘加（FPU）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整数乘加（Cortex-M 单周期）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更快</w:t>
            </w:r>
          </w:p>
        </w:tc>
      </w:tr>
    </w:tbl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1F3B73"/>
          <w:sz w:val="30"/>
        </w:rPr>
        <w:t>第 8 章 259 个参数怎么算出来的</w:t>
      </w:r>
    </w:p>
    <w:p>
      <w:r>
        <w:rPr>
          <w:rFonts w:ascii="Calibri" w:hAnsi="Calibri" w:eastAsia="宋体"/>
          <w:b w:val="0"/>
          <w:sz w:val="21"/>
        </w:rPr>
        <w:t>结构 5→16→8→3，权重 + 偏置逐层相加：</w:t>
      </w:r>
    </w:p>
    <w:p>
      <w:pPr>
        <w:ind w:left="360"/>
      </w:pPr>
      <w:r>
        <w:rPr>
          <w:rFonts w:ascii="Consolas" w:hAnsi="Consolas" w:eastAsia="宋体"/>
          <w:sz w:val="18"/>
        </w:rPr>
        <w:t>第1层: 5×16 + 16 = 80 + 16 = 96     (每输入×每神经元一个权重, 每神经元一个偏置)</w:t>
      </w:r>
    </w:p>
    <w:p>
      <w:pPr>
        <w:ind w:left="360"/>
      </w:pPr>
      <w:r>
        <w:rPr>
          <w:rFonts w:ascii="Consolas" w:hAnsi="Consolas" w:eastAsia="宋体"/>
          <w:sz w:val="18"/>
        </w:rPr>
        <w:t>第2层: 16×8 + 8  = 128 + 8 = 136</w:t>
      </w:r>
    </w:p>
    <w:p>
      <w:pPr>
        <w:ind w:left="360"/>
      </w:pPr>
      <w:r>
        <w:rPr>
          <w:rFonts w:ascii="Consolas" w:hAnsi="Consolas" w:eastAsia="宋体"/>
          <w:sz w:val="18"/>
        </w:rPr>
        <w:t>第3层: 8×3 + 3   = 24 + 3  = 27</w:t>
      </w:r>
    </w:p>
    <w:p>
      <w:pPr>
        <w:ind w:left="360"/>
      </w:pPr>
      <w:r>
        <w:rPr>
          <w:rFonts w:ascii="Consolas" w:hAnsi="Consolas" w:eastAsia="宋体"/>
          <w:sz w:val="18"/>
        </w:rPr>
        <w:t>─────────────────────────────</w:t>
      </w:r>
    </w:p>
    <w:p>
      <w:pPr>
        <w:ind w:left="360"/>
      </w:pPr>
      <w:r>
        <w:rPr>
          <w:rFonts w:ascii="Consolas" w:hAnsi="Consolas" w:eastAsia="宋体"/>
          <w:sz w:val="18"/>
        </w:rPr>
        <w:t>总计: 96 + 136 + 27 = 259 个参数</w:t>
      </w:r>
    </w:p>
    <w:p>
      <w:r>
        <w:rPr>
          <w:rFonts w:ascii="Calibri" w:hAnsi="Calibri" w:eastAsia="宋体"/>
          <w:b w:val="0"/>
          <w:sz w:val="21"/>
        </w:rPr>
        <w:t xml:space="preserve">对比第一版 17→32→16→3 = 17×32+32 + 32×16+16 + 16×3+3 = 576+528+51 = </w:t>
      </w:r>
      <w:r>
        <w:rPr>
          <w:rFonts w:ascii="Calibri" w:hAnsi="Calibri" w:eastAsia="宋体"/>
          <w:b/>
          <w:sz w:val="21"/>
        </w:rPr>
        <w:t>1155 参数</w:t>
      </w:r>
      <w:r>
        <w:rPr>
          <w:rFonts w:ascii="Calibri" w:hAnsi="Calibri" w:eastAsia="宋体"/>
          <w:b w:val="0"/>
          <w:sz w:val="21"/>
        </w:rPr>
        <w:t>。砍到 259 后：训练更稳（更不易过拟合）、Flash 占用更小、量化无损。</w:t>
      </w:r>
      <w:r>
        <w:rPr>
          <w:rFonts w:ascii="Calibri" w:hAnsi="Calibri" w:eastAsia="宋体"/>
          <w:b/>
          <w:sz w:val="21"/>
        </w:rPr>
        <w:t>微型化的每一步都有明确理由。</w:t>
      </w:r>
    </w:p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1F3B73"/>
          <w:sz w:val="30"/>
        </w:rPr>
        <w:t>第 9 章 部署到 F407（全流程）</w:t>
      </w:r>
    </w:p>
    <w:p>
      <w:pPr>
        <w:ind w:left="360"/>
      </w:pPr>
      <w:r>
        <w:rPr>
          <w:rFonts w:ascii="Consolas" w:hAnsi="Consolas" w:eastAsia="宋体"/>
          <w:sz w:val="18"/>
        </w:rPr>
        <w:t>PC端 (Python, 你亲手跑过的脚本):</w:t>
      </w:r>
    </w:p>
    <w:p>
      <w:pPr>
        <w:ind w:left="360"/>
      </w:pPr>
      <w:r>
        <w:rPr>
          <w:rFonts w:ascii="Consolas" w:hAnsi="Consolas" w:eastAsia="宋体"/>
          <w:sz w:val="18"/>
        </w:rPr>
        <w:t xml:space="preserve">  collect_data.py   → 采集三工况数据 (Modbus 读 F407, 电机远程控制)</w:t>
      </w:r>
    </w:p>
    <w:p>
      <w:pPr>
        <w:ind w:left="360"/>
      </w:pPr>
      <w:r>
        <w:rPr>
          <w:rFonts w:ascii="Consolas" w:hAnsi="Consolas" w:eastAsia="宋体"/>
          <w:sz w:val="18"/>
        </w:rPr>
        <w:t xml:space="preserve">  train_simple.py   → 训练 5→16→8→3 MLP, 保存权重+归一化参数</w:t>
      </w:r>
    </w:p>
    <w:p>
      <w:pPr>
        <w:ind w:left="360"/>
      </w:pPr>
      <w:r>
        <w:rPr>
          <w:rFonts w:ascii="Consolas" w:hAnsi="Consolas" w:eastAsia="宋体"/>
          <w:sz w:val="18"/>
        </w:rPr>
        <w:t xml:space="preserve">  quantize_test.py  → int8 量化验证 (0.00% 损失)</w:t>
      </w:r>
    </w:p>
    <w:p>
      <w:pPr>
        <w:ind w:left="360"/>
      </w:pPr>
      <w:r>
        <w:rPr>
          <w:rFonts w:ascii="Consolas" w:hAnsi="Consolas" w:eastAsia="宋体"/>
          <w:sz w:val="18"/>
        </w:rPr>
        <w:t xml:space="preserve">  export_int8.py    → 自动生成 ai_model.h (int8 权重表 + 各层 scale + AI_MEAN/AI_STD)</w:t>
      </w:r>
    </w:p>
    <w:p>
      <w:pPr>
        <w:ind w:left="360"/>
      </w:pPr>
      <w:r>
        <w:rPr>
          <w:rFonts w:ascii="Consolas" w:hAnsi="Consolas" w:eastAsia="宋体"/>
          <w:sz w:val="18"/>
        </w:rPr>
      </w:r>
    </w:p>
    <w:p>
      <w:pPr>
        <w:ind w:left="360"/>
      </w:pPr>
      <w:r>
        <w:rPr>
          <w:rFonts w:ascii="Consolas" w:hAnsi="Consolas" w:eastAsia="宋体"/>
          <w:sz w:val="18"/>
        </w:rPr>
        <w:t>F407端 (C代码):</w:t>
      </w:r>
    </w:p>
    <w:p>
      <w:pPr>
        <w:ind w:left="360"/>
      </w:pPr>
      <w:r>
        <w:rPr>
          <w:rFonts w:ascii="Consolas" w:hAnsi="Consolas" w:eastAsia="宋体"/>
          <w:sz w:val="18"/>
        </w:rPr>
        <w:t xml:space="preserve">  ai_classifier.c   → 读 ai_model.h, 整数运算推理, softmax 出置信度</w:t>
      </w:r>
    </w:p>
    <w:p>
      <w:pPr>
        <w:ind w:left="360"/>
      </w:pPr>
      <w:r>
        <w:rPr>
          <w:rFonts w:ascii="Consolas" w:hAnsi="Consolas" w:eastAsia="宋体"/>
          <w:sz w:val="18"/>
        </w:rPr>
        <w:t xml:space="preserve">  main.c            → 每 200ms: FFT → 归一化 → AI_Classify → 防抖(连续3帧) → 状态输出</w:t>
      </w:r>
    </w:p>
    <w:p>
      <w:r>
        <w:rPr>
          <w:rFonts w:ascii="Calibri" w:hAnsi="Calibri" w:eastAsia="宋体"/>
          <w:b w:val="0"/>
          <w:sz w:val="21"/>
        </w:rPr>
        <w:t>归一化（AI_MEAN/AI_STD）：训练时把特征统一到"零均值、单位方差"，部署时用</w:t>
      </w:r>
      <w:r>
        <w:rPr>
          <w:rFonts w:ascii="Calibri" w:hAnsi="Calibri" w:eastAsia="宋体"/>
          <w:b/>
          <w:sz w:val="21"/>
        </w:rPr>
        <w:t>同一套 mean/std</w:t>
      </w:r>
      <w:r>
        <w:rPr>
          <w:rFonts w:ascii="Calibri" w:hAnsi="Calibri" w:eastAsia="宋体"/>
          <w:b w:val="0"/>
          <w:sz w:val="21"/>
        </w:rPr>
        <w:t xml:space="preserve"> 做同样变换——训练和部署的数据预处理必须完全一致，这是部署 AI 的铁律。</w:t>
      </w:r>
    </w:p>
    <w:p>
      <w:r>
        <w:rPr>
          <w:rFonts w:ascii="Calibri" w:hAnsi="Calibri" w:eastAsia="宋体"/>
          <w:b w:val="0"/>
          <w:sz w:val="21"/>
        </w:rPr>
        <w:t xml:space="preserve">实测：一次推理（259 参数 int8）在 168MHz F407 上 </w:t>
      </w:r>
      <w:r>
        <w:rPr>
          <w:rFonts w:ascii="Calibri" w:hAnsi="Calibri" w:eastAsia="宋体"/>
          <w:b/>
          <w:sz w:val="21"/>
        </w:rPr>
        <w:t>&lt;1ms</w:t>
      </w:r>
      <w:r>
        <w:rPr>
          <w:rFonts w:ascii="Calibri" w:hAnsi="Calibri" w:eastAsia="宋体"/>
          <w:b w:val="0"/>
          <w:sz w:val="21"/>
        </w:rPr>
        <w:t>，200ms 任务周期里占比 &lt;0.5%，实时性毫无压力。</w:t>
      </w:r>
    </w:p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1F3B73"/>
          <w:sz w:val="30"/>
        </w:rPr>
        <w:t>第 10 章 这算不算边缘 AI（诚实版）</w:t>
      </w:r>
    </w:p>
    <w:p>
      <w:r>
        <w:rPr>
          <w:rFonts w:ascii="Calibri" w:hAnsi="Calibri" w:eastAsia="宋体"/>
          <w:b/>
          <w:sz w:val="21"/>
        </w:rPr>
        <w:t>算，理由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全流程自研</w:t>
      </w:r>
      <w:r>
        <w:rPr>
          <w:rFonts w:ascii="Calibri" w:hAnsi="Calibri" w:eastAsia="宋体"/>
          <w:b w:val="0"/>
          <w:sz w:val="21"/>
        </w:rPr>
        <w:t>：采集→特征工程→训练→交叉验证→量化→片上部署，没有跳步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推理在设备端</w:t>
      </w:r>
      <w:r>
        <w:rPr>
          <w:rFonts w:ascii="Calibri" w:hAnsi="Calibri" w:eastAsia="宋体"/>
          <w:b w:val="0"/>
          <w:sz w:val="21"/>
        </w:rPr>
        <w:t>：F407 上跑，不依赖云端，这就是"边缘"的定义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有量化</w:t>
      </w:r>
      <w:r>
        <w:rPr>
          <w:rFonts w:ascii="Calibri" w:hAnsi="Calibri" w:eastAsia="宋体"/>
          <w:b w:val="0"/>
          <w:sz w:val="21"/>
        </w:rPr>
        <w:t>：int8 部署是边缘 AI 的标志性技术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有失败有决策</w:t>
      </w:r>
      <w:r>
        <w:rPr>
          <w:rFonts w:ascii="Calibri" w:hAnsi="Calibri" w:eastAsia="宋体"/>
          <w:b w:val="0"/>
          <w:sz w:val="21"/>
        </w:rPr>
        <w:t>：多转速泛化失败→锁定工况，特征裁剪→鲁棒性，这是真实工程，不是玩具演示</w:t>
      </w:r>
    </w:p>
    <w:p>
      <w:r>
        <w:rPr>
          <w:rFonts w:ascii="Calibri" w:hAnsi="Calibri" w:eastAsia="宋体"/>
          <w:b/>
          <w:sz w:val="21"/>
        </w:rPr>
        <w:t>局限（面试被追问时的应对）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Number"/>
      </w:pPr>
      <w:r>
        <w:rPr>
          <w:rFonts w:ascii="Calibri" w:hAnsi="Calibri" w:eastAsia="宋体"/>
          <w:b w:val="0"/>
          <w:sz w:val="21"/>
        </w:rPr>
        <w:t>模型是 MLP 而非 CNN/Transformer——但振动频谱分类用 MLP 足够，模型选择匹配问题复杂度</w:t>
      </w:r>
    </w:p>
    <w:p>
      <w:pPr>
        <w:pStyle w:val="ListNumber"/>
      </w:pPr>
      <w:r>
        <w:rPr>
          <w:rFonts w:ascii="Calibri" w:hAnsi="Calibri" w:eastAsia="宋体"/>
          <w:b w:val="0"/>
          <w:sz w:val="21"/>
        </w:rPr>
        <w:t>没用 Cube.AI/TFLM 工具链，手写推理代码——</w:t>
      </w:r>
      <w:r>
        <w:rPr>
          <w:rFonts w:ascii="Calibri" w:hAnsi="Calibri" w:eastAsia="宋体"/>
          <w:b/>
          <w:sz w:val="21"/>
        </w:rPr>
        <w:t>反过来是加分项</w:t>
      </w:r>
      <w:r>
        <w:rPr>
          <w:rFonts w:ascii="Calibri" w:hAnsi="Calibri" w:eastAsia="宋体"/>
          <w:b w:val="0"/>
          <w:sz w:val="21"/>
        </w:rPr>
        <w:t>：你懂量化和推理的内部原理，工具链只是加速器</w:t>
      </w:r>
    </w:p>
    <w:p>
      <w:pPr>
        <w:pStyle w:val="ListNumber"/>
      </w:pPr>
      <w:r>
        <w:rPr>
          <w:rFonts w:ascii="Calibri" w:hAnsi="Calibri" w:eastAsia="宋体"/>
          <w:b w:val="0"/>
          <w:sz w:val="21"/>
        </w:rPr>
        <w:t>三分类、388 样本——样本量确实小，但工业故障数据本来就稀缺，交叉验证保证了结论的可信度</w:t>
      </w:r>
    </w:p>
    <w:p>
      <w:r>
        <w:rPr>
          <w:rFonts w:ascii="Calibri" w:hAnsi="Calibri" w:eastAsia="宋体"/>
          <w:b/>
          <w:sz w:val="21"/>
        </w:rPr>
        <w:t>面试定位话术</w:t>
      </w:r>
      <w:r>
        <w:rPr>
          <w:rFonts w:ascii="Calibri" w:hAnsi="Calibri" w:eastAsia="宋体"/>
          <w:b w:val="0"/>
          <w:sz w:val="21"/>
        </w:rPr>
        <w:t>："这是一个完整的微型边缘 AI 工程——从特征工程到 int8 量化部署，模型只有 259 个参数、1KB Flash 占用，96.2% 准确率，而且我是从'为什么 17 特征失败、为什么砍到 5 个'一步步推演出来的，不是抄教程。"</w:t>
      </w:r>
    </w:p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1F3B73"/>
          <w:sz w:val="30"/>
        </w:rPr>
        <w:t>第 11 章 面试速答卡（10 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问题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一句话答案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AI 用的什么模型？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MLP 多层感知机，5→16→8→3，259 参数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为什么只有 259 个参数？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5 个鲁棒特征 + 两层小隐层，参数少防过拟合、好量化，96.2% 准确率够用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特征怎么来的？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1kHz 采样 128 点 FFT，分辨率 7.8Hz/bin，取 RMS+bin1/2/6/7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为什么砍掉 12 个特征？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多转速泛化测试暴露频谱随转速搬移，且松动频谱不稳定，只留物理意义明确的 5 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交叉验证是多少？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5 折 97.7%±2.5%，独立测试集 96.2%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留一转速测试是什么结果？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17 特征 46.3% ≈ 瞎猜 → 决策锁定 60% 占空比（工业恒速设备场景）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int8 量化损失多少？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0.00%，模型小权重范围窄，8 位装得下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量化原理一句话？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每层一个 scale 比例尺，float=scale×int8，对称量化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训练数据怎么采的？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Modbus 远程控制电机 + 三种实物工况（拧螺丝/加配重）各采 120+ 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推理要多久？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&lt;1ms，占 200ms 任务周期 0.5%，200ms 里的防抖（连续 3 帧 600ms）保证输出稳定</w:t>
            </w:r>
          </w:p>
        </w:tc>
      </w:tr>
    </w:tbl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1F3B73"/>
          <w:sz w:val="30"/>
        </w:rPr>
        <w:t>附：完整研发时间线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版本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特征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结构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参数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结果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v1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17 (RMS+16bin)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17→32→16→3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1155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CV 98.4%，留一转速 46.3%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过拟合单一转速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v2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更大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更多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留一转速 59.8%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加特征也没救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v3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5 (RMS+4bin)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5→16→8→3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259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CV 97.7%，测试 96.2%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✅ 最终版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v3-int8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同 v3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259×1B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0.00% 损失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✅ 部署到 F407</w:t>
            </w:r>
          </w:p>
        </w:tc>
      </w:tr>
    </w:tbl>
    <w:p>
      <w:r>
        <w:rPr>
          <w:rFonts w:ascii="Calibri" w:hAnsi="Calibri" w:eastAsia="宋体"/>
          <w:b w:val="0"/>
          <w:sz w:val="21"/>
        </w:rPr>
        <w:t>每一步失败都是决策依据：</w:t>
      </w:r>
      <w:r>
        <w:rPr>
          <w:rFonts w:ascii="Calibri" w:hAnsi="Calibri" w:eastAsia="宋体"/>
          <w:b/>
          <w:sz w:val="21"/>
        </w:rPr>
        <w:t>泛化测试失败 → 锁工况；频谱不稳定 → 砍特征；参数少 → 量化无损</w:t>
      </w:r>
      <w:r>
        <w:rPr>
          <w:rFonts w:ascii="Calibri" w:hAnsi="Calibri" w:eastAsia="宋体"/>
          <w:b w:val="0"/>
          <w:sz w:val="21"/>
        </w:rPr>
        <w:t>。这个"失败→分析→决策"的链条，就是研发记录最值钱的部分。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