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36"/>
        </w:rPr>
        <w:t>STM32CubeMX 配置速查手册 (Vibration_F407项目)</w:t>
      </w:r>
    </w:p>
    <w:p>
      <w:r>
        <w:rPr>
          <w:rFonts w:ascii="Consolas" w:hAnsi="Consolas" w:eastAsia="微软雅黑"/>
          <w:b w:val="0"/>
          <w:color w:val="666666"/>
          <w:sz w:val="21"/>
        </w:rPr>
        <w:t>芯片: STM32F407ZGT6 | 封装: LQFP144 | CubeMX版本: 6.17.0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一、初始工程配置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新建工程</w:t>
      </w:r>
    </w:p>
    <w:p>
      <w:r>
        <w:rPr>
          <w:rFonts w:ascii="Consolas" w:hAnsi="Consolas" w:eastAsia="微软雅黑"/>
          <w:b/>
          <w:color w:val="333333"/>
          <w:sz w:val="21"/>
        </w:rPr>
        <w:t>打开CubeMX → File → New Project → 选STM32F407ZGTx</w:t>
      </w:r>
    </w:p>
    <w:p>
      <w:r>
        <w:rPr>
          <w:rFonts w:ascii="Consolas" w:hAnsi="Consolas" w:eastAsia="微软雅黑"/>
          <w:b/>
          <w:color w:val="333333"/>
          <w:sz w:val="21"/>
        </w:rPr>
        <w:t>Pinout → System Core → SYS:</w:t>
      </w:r>
    </w:p>
    <w:p>
      <w:r>
        <w:rPr>
          <w:rFonts w:ascii="Consolas" w:hAnsi="Consolas" w:eastAsia="微软雅黑"/>
          <w:b w:val="0"/>
          <w:sz w:val="21"/>
        </w:rPr>
        <w:t xml:space="preserve">  Debug: Serial Wire (⚠️ 必须配!否则ST-Link连不上)</w:t>
      </w:r>
    </w:p>
    <w:p>
      <w:r>
        <w:rPr>
          <w:rFonts w:ascii="Consolas" w:hAnsi="Consolas" w:eastAsia="微软雅黑"/>
          <w:b/>
          <w:color w:val="333333"/>
          <w:sz w:val="21"/>
        </w:rPr>
        <w:t>Pinout → System Core → RCC:</w:t>
      </w:r>
    </w:p>
    <w:p>
      <w:r>
        <w:rPr>
          <w:rFonts w:ascii="Consolas" w:hAnsi="Consolas" w:eastAsia="微软雅黑"/>
          <w:b w:val="0"/>
          <w:sz w:val="21"/>
        </w:rPr>
        <w:t xml:space="preserve">  High Speed Clock(HSE): Crystal/Ceramic Resonator</w:t>
      </w:r>
    </w:p>
    <w:p>
      <w:r>
        <w:rPr>
          <w:rFonts w:ascii="Consolas" w:hAnsi="Consolas" w:eastAsia="微软雅黑"/>
          <w:b/>
          <w:color w:val="333333"/>
          <w:sz w:val="21"/>
        </w:rPr>
        <w:t>Clock Configuration:</w:t>
      </w:r>
    </w:p>
    <w:p>
      <w:r>
        <w:rPr>
          <w:rFonts w:ascii="Consolas" w:hAnsi="Consolas" w:eastAsia="微软雅黑"/>
          <w:b w:val="0"/>
          <w:sz w:val="21"/>
        </w:rPr>
        <w:t xml:space="preserve">  HSE=8MHz → PLLM=/8 → PLLN=×168 → PLLP=/2 → SYSCLK=168MHz</w:t>
      </w:r>
    </w:p>
    <w:p>
      <w:r>
        <w:rPr>
          <w:rFonts w:ascii="Consolas" w:hAnsi="Consolas" w:eastAsia="微软雅黑"/>
          <w:b w:val="0"/>
          <w:sz w:val="21"/>
        </w:rPr>
        <w:t xml:space="preserve">  APB1=/4=42MHz, APB2=/2=84MHz</w:t>
      </w:r>
    </w:p>
    <w:p>
      <w:r>
        <w:rPr>
          <w:rFonts w:ascii="Consolas" w:hAnsi="Consolas" w:eastAsia="微软雅黑"/>
          <w:b/>
          <w:color w:val="333333"/>
          <w:sz w:val="21"/>
        </w:rPr>
        <w:t>Project Manager → Project Name: Vibration_F407</w:t>
      </w:r>
    </w:p>
    <w:p>
      <w:r>
        <w:rPr>
          <w:rFonts w:ascii="Consolas" w:hAnsi="Consolas" w:eastAsia="微软雅黑"/>
          <w:b w:val="0"/>
          <w:sz w:val="21"/>
        </w:rPr>
        <w:t xml:space="preserve">  Toolchain: MDK-ARM V5.32</w:t>
      </w:r>
    </w:p>
    <w:p>
      <w:r>
        <w:rPr>
          <w:rFonts w:ascii="Consolas" w:hAnsi="Consolas" w:eastAsia="微软雅黑"/>
          <w:b w:val="0"/>
          <w:sz w:val="21"/>
        </w:rPr>
        <w:t xml:space="preserve">  ⚠️ 勾选 "Keep User Code when re-generating"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每次Generate后必检查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删除 peripheral init区多余的 MX_IWDG_Init()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删除 osKernelStart()后的孤儿 while(1){}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确认任务优先级没被重置(all Normal→需手动改回)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确认 sensorTask 函数体没被清空(USER CODE 5→StartSensorTask)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二、外设配置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USART2 — 调试串口 printf (PA2/PA3)</w:t>
      </w:r>
    </w:p>
    <w:p>
      <w:r>
        <w:rPr>
          <w:rFonts w:ascii="Consolas" w:hAnsi="Consolas" w:eastAsia="微软雅黑"/>
          <w:b/>
          <w:color w:val="333333"/>
          <w:sz w:val="21"/>
        </w:rPr>
        <w:t>Connectivity → USART2 → Mode: Asynchronous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 Baud=115200, 8N1</w:t>
      </w:r>
    </w:p>
    <w:p>
      <w:r>
        <w:rPr>
          <w:rFonts w:ascii="Consolas" w:hAnsi="Consolas" w:eastAsia="微软雅黑"/>
          <w:b/>
          <w:color w:val="333333"/>
          <w:sz w:val="21"/>
        </w:rPr>
        <w:t>代码: fputc重定向到huart2, Keil勾选Use MicroLIB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USART1 — ESP8266 WiFi (PA9/PA10)</w:t>
      </w:r>
    </w:p>
    <w:p>
      <w:r>
        <w:rPr>
          <w:rFonts w:ascii="Consolas" w:hAnsi="Consolas" w:eastAsia="微软雅黑"/>
          <w:b/>
          <w:color w:val="333333"/>
          <w:sz w:val="21"/>
        </w:rPr>
        <w:t>Connectivity → USART1 → Mode: Asynchronous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 Baud=115200, 8N1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正点原子板: 拔掉PA9-RX/PA10-TX的跳帽!</w:t>
      </w:r>
    </w:p>
    <w:p>
      <w:r>
        <w:rPr>
          <w:rFonts w:ascii="Consolas" w:hAnsi="Consolas" w:eastAsia="微软雅黑"/>
          <w:b/>
          <w:color w:val="333333"/>
          <w:sz w:val="21"/>
        </w:rPr>
        <w:t>代码: PB0=GPIO_Output(EN), 独立3.3V供电(不接ST-Link)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2.3 USART3 — RS485 Modbus (PD8/PB11)</w:t>
      </w:r>
    </w:p>
    <w:p>
      <w:r>
        <w:rPr>
          <w:rFonts w:ascii="Consolas" w:hAnsi="Consolas" w:eastAsia="微软雅黑"/>
          <w:b/>
          <w:color w:val="333333"/>
          <w:sz w:val="21"/>
        </w:rPr>
        <w:t>Connectivity → USART3 → Mode: Asynchronous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 Baud=115200, 8N1</w:t>
      </w:r>
    </w:p>
    <w:p>
      <w:r>
        <w:rPr>
          <w:rFonts w:ascii="Consolas" w:hAnsi="Consolas" w:eastAsia="微软雅黑"/>
          <w:b/>
          <w:color w:val="333333"/>
          <w:sz w:val="21"/>
        </w:rPr>
        <w:t>PC8: GPIO_Output = RS485_DE (收发控制, HIGH=TX, LOW=RX)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2.4 I2C1 — OLED+MPU6050 (PB6/PB7)</w:t>
      </w:r>
    </w:p>
    <w:p>
      <w:r>
        <w:rPr>
          <w:rFonts w:ascii="Consolas" w:hAnsi="Consolas" w:eastAsia="微软雅黑"/>
          <w:b/>
          <w:color w:val="333333"/>
          <w:sz w:val="21"/>
        </w:rPr>
        <w:t>Connectivity → I2C1 → Mode: I2C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 Standard Mode, 100kHz</w:t>
      </w:r>
    </w:p>
    <w:p>
      <w:r>
        <w:rPr>
          <w:rFonts w:ascii="Consolas" w:hAnsi="Consolas" w:eastAsia="微软雅黑"/>
          <w:b/>
          <w:color w:val="333333"/>
          <w:sz w:val="21"/>
        </w:rPr>
        <w:t>GPIO Settings: PB6/PB7 → Alternate Function Open Drain + Pull-up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两个设备同总线, 地址不同(OLED=0x3C, MPU=0x68) — 互斥锁保护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2.5 SPI1 — ADXL345 (PA4=CS, PA5=SCK, PA6=MISO, PA7=MOSI)</w:t>
      </w:r>
    </w:p>
    <w:p>
      <w:r>
        <w:rPr>
          <w:rFonts w:ascii="Consolas" w:hAnsi="Consolas" w:eastAsia="微软雅黑"/>
          <w:b/>
          <w:color w:val="333333"/>
          <w:sz w:val="21"/>
        </w:rPr>
        <w:t>Connectivity → SPI1 → Mode: Full-Duplex Master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</w:t>
      </w:r>
    </w:p>
    <w:p>
      <w:r>
        <w:rPr>
          <w:rFonts w:ascii="Consolas" w:hAnsi="Consolas" w:eastAsia="微软雅黑"/>
          <w:b w:val="0"/>
          <w:sz w:val="21"/>
        </w:rPr>
        <w:t xml:space="preserve">  Data Size=8Bit, MSB First</w:t>
      </w:r>
    </w:p>
    <w:p>
      <w:r>
        <w:rPr>
          <w:rFonts w:ascii="Consolas" w:hAnsi="Consolas" w:eastAsia="微软雅黑"/>
          <w:b w:val="0"/>
          <w:sz w:val="21"/>
        </w:rPr>
        <w:t xml:space="preserve">  CPOL=High, CPHA=2 Edge (Mode 3)</w:t>
      </w:r>
    </w:p>
    <w:p>
      <w:r>
        <w:rPr>
          <w:rFonts w:ascii="Consolas" w:hAnsi="Consolas" w:eastAsia="微软雅黑"/>
          <w:b w:val="0"/>
          <w:sz w:val="21"/>
        </w:rPr>
        <w:t xml:space="preserve">  NSS=Software (手动CS)</w:t>
      </w:r>
    </w:p>
    <w:p>
      <w:r>
        <w:rPr>
          <w:rFonts w:ascii="Consolas" w:hAnsi="Consolas" w:eastAsia="微软雅黑"/>
          <w:b w:val="0"/>
          <w:sz w:val="21"/>
        </w:rPr>
        <w:t xml:space="preserve">  Baud Rate Prescaler=16 → 5.25MHz</w:t>
      </w:r>
    </w:p>
    <w:p>
      <w:r>
        <w:rPr>
          <w:rFonts w:ascii="Consolas" w:hAnsi="Consolas" w:eastAsia="微软雅黑"/>
          <w:b/>
          <w:color w:val="333333"/>
          <w:sz w:val="21"/>
        </w:rPr>
        <w:t>PA4: GPIO_Output = CS (不选SPI1_NSS, 软件控制)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PA5同时是之前LED脚 → LED移走(PC0)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2.6 SPI2 — W25Q64 Flash (PB10=SCK, PC2=MISO, PC3=MOSI, PB12=CS)</w:t>
      </w:r>
    </w:p>
    <w:p>
      <w:r>
        <w:rPr>
          <w:rFonts w:ascii="Consolas" w:hAnsi="Consolas" w:eastAsia="微软雅黑"/>
          <w:b/>
          <w:color w:val="333333"/>
          <w:sz w:val="21"/>
        </w:rPr>
        <w:t>Connectivity → SPI2 → Mode: Full-Duplex Master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</w:t>
      </w:r>
    </w:p>
    <w:p>
      <w:r>
        <w:rPr>
          <w:rFonts w:ascii="Consolas" w:hAnsi="Consolas" w:eastAsia="微软雅黑"/>
          <w:b w:val="0"/>
          <w:sz w:val="21"/>
        </w:rPr>
        <w:t xml:space="preserve">  CPOL=Low, CPHA=1 Edge (Mode 0)</w:t>
      </w:r>
    </w:p>
    <w:p>
      <w:r>
        <w:rPr>
          <w:rFonts w:ascii="Consolas" w:hAnsi="Consolas" w:eastAsia="微软雅黑"/>
          <w:b w:val="0"/>
          <w:sz w:val="21"/>
        </w:rPr>
        <w:t xml:space="preserve">  NSS=Software</w:t>
      </w:r>
    </w:p>
    <w:p>
      <w:r>
        <w:rPr>
          <w:rFonts w:ascii="Consolas" w:hAnsi="Consolas" w:eastAsia="微软雅黑"/>
          <w:b w:val="0"/>
          <w:sz w:val="21"/>
        </w:rPr>
        <w:t xml:space="preserve">  Baud Rate=16 → 2.625MHz (APB1/16=42/16)</w:t>
      </w:r>
    </w:p>
    <w:p>
      <w:r>
        <w:rPr>
          <w:rFonts w:ascii="Consolas" w:hAnsi="Consolas" w:eastAsia="微软雅黑"/>
          <w:b/>
          <w:color w:val="333333"/>
          <w:sz w:val="21"/>
        </w:rPr>
        <w:t>PB12: GPIO_Output = CS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SPI2引脚映射是PB10/PC2/PC3,不是常见的PB13/14/15 — CubeMX自动选的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2.7 PB5 — DS18B20 OneWire</w:t>
      </w:r>
    </w:p>
    <w:p>
      <w:r>
        <w:rPr>
          <w:rFonts w:ascii="Consolas" w:hAnsi="Consolas" w:eastAsia="微软雅黑"/>
          <w:b/>
          <w:color w:val="333333"/>
          <w:sz w:val="21"/>
        </w:rPr>
        <w:t>GPIO → PB5: GPIO_Output (驱动代码里动态切换输入/输出)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不需要CubeMX配置OneWire — 纯软件模拟, DWT计时</w:t>
      </w:r>
    </w:p>
    <w:p>
      <w:r>
        <w:rPr>
          <w:rFonts w:ascii="Consolas" w:hAnsi="Consolas" w:eastAsia="微软雅黑"/>
          <w:b/>
          <w:color w:val="333333"/>
          <w:sz w:val="21"/>
        </w:rPr>
        <w:t>硬件: 4.7kΩ上拉电阻在VCC和DATA之间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三、定时器与PWM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TIM3 CH4 — TB6612电机PWM (PB1)</w:t>
      </w:r>
    </w:p>
    <w:p>
      <w:r>
        <w:rPr>
          <w:rFonts w:ascii="Consolas" w:hAnsi="Consolas" w:eastAsia="微软雅黑"/>
          <w:b/>
          <w:color w:val="333333"/>
          <w:sz w:val="21"/>
        </w:rPr>
        <w:t>Timers → TIM3 → Clock Source: Internal Clock</w:t>
      </w:r>
    </w:p>
    <w:p>
      <w:r>
        <w:rPr>
          <w:rFonts w:ascii="Consolas" w:hAnsi="Consolas" w:eastAsia="微软雅黑"/>
          <w:b/>
          <w:color w:val="333333"/>
          <w:sz w:val="21"/>
        </w:rPr>
        <w:t>Channel 4: PWM Generation CH4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</w:t>
      </w:r>
    </w:p>
    <w:p>
      <w:r>
        <w:rPr>
          <w:rFonts w:ascii="Consolas" w:hAnsi="Consolas" w:eastAsia="微软雅黑"/>
          <w:b w:val="0"/>
          <w:sz w:val="21"/>
        </w:rPr>
        <w:t xml:space="preserve">  Prescaler=83 → 1MHz (84M/84)</w:t>
      </w:r>
    </w:p>
    <w:p>
      <w:r>
        <w:rPr>
          <w:rFonts w:ascii="Consolas" w:hAnsi="Consolas" w:eastAsia="微软雅黑"/>
          <w:b w:val="0"/>
          <w:sz w:val="21"/>
        </w:rPr>
        <w:t xml:space="preserve">  Counter Period=999 → 1kHz PWM</w:t>
      </w:r>
    </w:p>
    <w:p>
      <w:r>
        <w:rPr>
          <w:rFonts w:ascii="Consolas" w:hAnsi="Consolas" w:eastAsia="微软雅黑"/>
          <w:b w:val="0"/>
          <w:sz w:val="21"/>
        </w:rPr>
        <w:t xml:space="preserve">  Auto-reload=Enable</w:t>
      </w:r>
    </w:p>
    <w:p>
      <w:r>
        <w:rPr>
          <w:rFonts w:ascii="Consolas" w:hAnsi="Consolas" w:eastAsia="微软雅黑"/>
          <w:b/>
          <w:color w:val="333333"/>
          <w:sz w:val="21"/>
        </w:rPr>
        <w:t>PB1自动变TIM3_CH4 (AF2)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1kHz是电机PWM最优频率 — 噪声和效率折中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TIM4 — ADXL345 1kHz采样触发</w:t>
      </w:r>
    </w:p>
    <w:p>
      <w:r>
        <w:rPr>
          <w:rFonts w:ascii="Consolas" w:hAnsi="Consolas" w:eastAsia="微软雅黑"/>
          <w:b/>
          <w:color w:val="333333"/>
          <w:sz w:val="21"/>
        </w:rPr>
        <w:t>Timers → TIM4 → Clock Source: Internal Clock</w:t>
      </w:r>
    </w:p>
    <w:p>
      <w:r>
        <w:rPr>
          <w:rFonts w:ascii="Consolas" w:hAnsi="Consolas" w:eastAsia="微软雅黑"/>
          <w:b/>
          <w:color w:val="333333"/>
          <w:sz w:val="21"/>
        </w:rPr>
        <w:t>Parameter Settings:</w:t>
      </w:r>
    </w:p>
    <w:p>
      <w:r>
        <w:rPr>
          <w:rFonts w:ascii="Consolas" w:hAnsi="Consolas" w:eastAsia="微软雅黑"/>
          <w:b w:val="0"/>
          <w:sz w:val="21"/>
        </w:rPr>
        <w:t xml:space="preserve">  Prescaler=83, Counter Period=999 → 1kHz</w:t>
      </w:r>
    </w:p>
    <w:p>
      <w:r>
        <w:rPr>
          <w:rFonts w:ascii="Consolas" w:hAnsi="Consolas" w:eastAsia="微软雅黑"/>
          <w:b/>
          <w:color w:val="333333"/>
          <w:sz w:val="21"/>
        </w:rPr>
        <w:t>NVIC Settings → TIM4 global interrupt → 勾选 ✅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不要配任何Channel — TIM4只当中断闹钟用</w:t>
      </w:r>
    </w:p>
    <w:p>
      <w:r>
        <w:rPr>
          <w:rFonts w:ascii="Consolas" w:hAnsi="Consolas" w:eastAsia="微软雅黑"/>
          <w:b/>
          <w:color w:val="333333"/>
          <w:sz w:val="21"/>
        </w:rPr>
        <w:t>代码: HAL_TIM_PeriodElapsedCallback里读取ADXL345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SYS Timebase → TIM6 (FreeRTOS启用后必配)</w:t>
      </w:r>
    </w:p>
    <w:p>
      <w:r>
        <w:rPr>
          <w:rFonts w:ascii="Consolas" w:hAnsi="Consolas" w:eastAsia="微软雅黑"/>
          <w:b/>
          <w:color w:val="333333"/>
          <w:sz w:val="21"/>
        </w:rPr>
        <w:t>System Core → SYS → Timebase Source: TIM6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FreeRTOS启用后必须改!否则SysTick冲突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每次新建工程配完FreeRTOS后立即改这个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四、FreeRTOS 完整配置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启用FreeRTOS</w:t>
      </w:r>
    </w:p>
    <w:p>
      <w:r>
        <w:rPr>
          <w:rFonts w:ascii="Consolas" w:hAnsi="Consolas" w:eastAsia="微软雅黑"/>
          <w:b/>
          <w:color w:val="333333"/>
          <w:sz w:val="21"/>
        </w:rPr>
        <w:t>Middleware → FREERTOS → Interface: CMSIS_V2</w:t>
      </w:r>
    </w:p>
    <w:p>
      <w:r>
        <w:rPr>
          <w:rFonts w:ascii="Consolas" w:hAnsi="Consolas" w:eastAsia="微软雅黑"/>
          <w:b/>
          <w:color w:val="333333"/>
          <w:sz w:val="21"/>
        </w:rPr>
        <w:t>Config parameters:</w:t>
      </w:r>
    </w:p>
    <w:p>
      <w:r>
        <w:rPr>
          <w:rFonts w:ascii="Consolas" w:hAnsi="Consolas" w:eastAsia="微软雅黑"/>
          <w:b w:val="0"/>
          <w:sz w:val="21"/>
        </w:rPr>
        <w:t xml:space="preserve">  TOTAL_HEAP_SIZE = 20480 (20KB)</w:t>
      </w:r>
    </w:p>
    <w:p>
      <w:r>
        <w:rPr>
          <w:rFonts w:ascii="Consolas" w:hAnsi="Consolas" w:eastAsia="微软雅黑"/>
          <w:b w:val="0"/>
          <w:sz w:val="21"/>
        </w:rPr>
        <w:t xml:space="preserve">  TICK_RATE_HZ = 1000</w:t>
      </w:r>
    </w:p>
    <w:p>
      <w:r>
        <w:rPr>
          <w:rFonts w:ascii="Consolas" w:hAnsi="Consolas" w:eastAsia="微软雅黑"/>
          <w:b w:val="0"/>
          <w:sz w:val="21"/>
        </w:rPr>
        <w:t xml:space="preserve">  ⚠️ 立刻去SYS把Timebase改成TIM6!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添加任务 (Tasks标签)</w:t>
      </w:r>
    </w:p>
    <w:p>
      <w:r>
        <w:rPr>
          <w:rFonts w:ascii="Consolas" w:hAnsi="Consolas" w:eastAsia="微软雅黑"/>
          <w:b/>
          <w:color w:val="333333"/>
          <w:sz w:val="21"/>
        </w:rPr>
        <w:t>点击Add, 逐一添加5个任务:</w:t>
      </w:r>
    </w:p>
    <w:p>
      <w:r>
        <w:rPr>
          <w:rFonts w:ascii="Consolas" w:hAnsi="Consolas" w:eastAsia="微软雅黑"/>
          <w:b/>
          <w:color w:val="333333"/>
          <w:sz w:val="21"/>
        </w:rPr>
      </w:r>
    </w:p>
    <w:p>
      <w:r>
        <w:rPr>
          <w:rFonts w:ascii="Consolas" w:hAnsi="Consolas" w:eastAsia="微软雅黑"/>
          <w:b/>
          <w:color w:val="333333"/>
          <w:sz w:val="21"/>
        </w:rPr>
        <w:t>sensorTask: Priority=osPriorityAboveNormal, Stack=1024×4=4096B</w:t>
      </w:r>
    </w:p>
    <w:p>
      <w:r>
        <w:rPr>
          <w:rFonts w:ascii="Consolas" w:hAnsi="Consolas" w:eastAsia="微软雅黑"/>
          <w:b/>
          <w:color w:val="333333"/>
          <w:sz w:val="21"/>
        </w:rPr>
        <w:t>displayTask: Priority=osPriorityNormal, Stack=512×4=2048B</w:t>
      </w:r>
    </w:p>
    <w:p>
      <w:r>
        <w:rPr>
          <w:rFonts w:ascii="Consolas" w:hAnsi="Consolas" w:eastAsia="微软雅黑"/>
          <w:b/>
          <w:color w:val="333333"/>
          <w:sz w:val="21"/>
        </w:rPr>
        <w:t>mqttTask: Priority=osPriorityNormal, Stack=1024×4=4096B</w:t>
      </w:r>
    </w:p>
    <w:p>
      <w:r>
        <w:rPr>
          <w:rFonts w:ascii="Consolas" w:hAnsi="Consolas" w:eastAsia="微软雅黑"/>
          <w:b/>
          <w:color w:val="333333"/>
          <w:sz w:val="21"/>
        </w:rPr>
        <w:t>modbusTask: Priority=osPriorityNormal, Stack=512×4=2048B</w:t>
      </w:r>
    </w:p>
    <w:p>
      <w:r>
        <w:rPr>
          <w:rFonts w:ascii="Consolas" w:hAnsi="Consolas" w:eastAsia="微软雅黑"/>
          <w:b/>
          <w:color w:val="333333"/>
          <w:sz w:val="21"/>
        </w:rPr>
        <w:t>watchdogTask: Priority=osPriorityBelowNormal, Stack=256×4=1024B</w:t>
      </w:r>
    </w:p>
    <w:p>
      <w:r>
        <w:rPr>
          <w:rFonts w:ascii="Consolas" w:hAnsi="Consolas" w:eastAsia="微软雅黑"/>
          <w:b/>
          <w:color w:val="333333"/>
          <w:sz w:val="21"/>
        </w:rPr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优先级: AboveNormal(采集) &gt; Normal(显示/通信) &gt; BelowNormal(监控)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Stack: sensor/mqtt要4KB(FFT数组/MQTT缓冲), 其他2KB够了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互斥锁 (Mutexes标签)</w:t>
      </w:r>
    </w:p>
    <w:p>
      <w:r>
        <w:rPr>
          <w:rFonts w:ascii="Consolas" w:hAnsi="Consolas" w:eastAsia="微软雅黑"/>
          <w:b/>
          <w:color w:val="333333"/>
          <w:sz w:val="21"/>
        </w:rPr>
        <w:t>点击Add → Name: i2c1Mutex</w:t>
      </w:r>
    </w:p>
    <w:p>
      <w:r>
        <w:rPr>
          <w:rFonts w:ascii="Consolas" w:hAnsi="Consolas" w:eastAsia="微软雅黑"/>
          <w:b/>
          <w:color w:val="333333"/>
          <w:sz w:val="21"/>
        </w:rPr>
        <w:t>代码: osMutexAcquire/Release 保护I2C1总线</w:t>
      </w:r>
    </w:p>
    <w:p>
      <w:r>
        <w:rPr>
          <w:rFonts w:ascii="Consolas" w:hAnsi="Consolas" w:eastAsia="微软雅黑"/>
          <w:b/>
          <w:color w:val="333333"/>
          <w:sz w:val="21"/>
        </w:rPr>
      </w:r>
    </w:p>
    <w:p>
      <w:r>
        <w:rPr>
          <w:rFonts w:ascii="Consolas" w:hAnsi="Consolas" w:eastAsia="微软雅黑"/>
          <w:b/>
          <w:color w:val="333333"/>
          <w:sz w:val="21"/>
        </w:rPr>
        <w:t>CubeMX生成的句柄: i2c1MutexHandle</w:t>
      </w:r>
    </w:p>
    <w:p>
      <w:r>
        <w:rPr>
          <w:rFonts w:ascii="Consolas" w:hAnsi="Consolas" w:eastAsia="微软雅黑"/>
          <w:b/>
          <w:color w:val="333333"/>
          <w:sz w:val="21"/>
        </w:rPr>
        <w:t>用法:</w:t>
      </w:r>
    </w:p>
    <w:p>
      <w:r>
        <w:rPr>
          <w:rFonts w:ascii="Consolas" w:hAnsi="Consolas" w:eastAsia="微软雅黑"/>
          <w:b w:val="0"/>
          <w:sz w:val="21"/>
        </w:rPr>
        <w:t xml:space="preserve">  osMutexAcquire(i2c1MutexHandle, osWaitForever);</w:t>
      </w:r>
    </w:p>
    <w:p>
      <w:r>
        <w:rPr>
          <w:rFonts w:ascii="Consolas" w:hAnsi="Consolas" w:eastAsia="微软雅黑"/>
          <w:b w:val="0"/>
          <w:sz w:val="21"/>
        </w:rPr>
        <w:t xml:space="preserve">  // ... I2C操作 ...</w:t>
      </w:r>
    </w:p>
    <w:p>
      <w:r>
        <w:rPr>
          <w:rFonts w:ascii="Consolas" w:hAnsi="Consolas" w:eastAsia="微软雅黑"/>
          <w:b w:val="0"/>
          <w:sz w:val="21"/>
        </w:rPr>
        <w:t xml:space="preserve">  osMutexRelease(i2c1MutexHandle);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队列 (Queues标签) — 当前未用</w:t>
      </w:r>
    </w:p>
    <w:p>
      <w:r>
        <w:rPr>
          <w:rFonts w:ascii="Consolas" w:hAnsi="Consolas" w:eastAsia="微软雅黑"/>
          <w:b/>
          <w:color w:val="333333"/>
          <w:sz w:val="21"/>
        </w:rPr>
        <w:t>点击Add → Name: sensorQueue, Size=16, Type=uint16_t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队列已创建但未使用, 当前用Task Notification替代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以后加AI任务或更多消费者时用队列分发数据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五、看门狗IWDG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IWDG 配置</w:t>
      </w:r>
    </w:p>
    <w:p>
      <w:r>
        <w:rPr>
          <w:rFonts w:ascii="Consolas" w:hAnsi="Consolas" w:eastAsia="微软雅黑"/>
          <w:b/>
          <w:color w:val="333333"/>
          <w:sz w:val="21"/>
        </w:rPr>
        <w:t>System Core → IWDG → Activated ✅</w:t>
      </w:r>
    </w:p>
    <w:p>
      <w:r>
        <w:rPr>
          <w:rFonts w:ascii="Consolas" w:hAnsi="Consolas" w:eastAsia="微软雅黑"/>
          <w:b/>
          <w:color w:val="333333"/>
          <w:sz w:val="21"/>
        </w:rPr>
        <w:t>Prescaler=128, Reload value=4095 → 16秒超时</w:t>
      </w:r>
    </w:p>
    <w:p>
      <w:r>
        <w:rPr>
          <w:rFonts w:ascii="Consolas" w:hAnsi="Consolas" w:eastAsia="微软雅黑"/>
          <w:b/>
          <w:color w:val="333333"/>
          <w:sz w:val="21"/>
        </w:rPr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CubeMX在peripheral init区插入 MX_IWDG_Init()</w:t>
      </w:r>
    </w:p>
    <w:p>
      <w:r>
        <w:rPr>
          <w:rFonts w:ascii="Consolas" w:hAnsi="Consolas" w:eastAsia="微软雅黑"/>
          <w:b w:val="0"/>
          <w:color w:val="CC0000"/>
          <w:sz w:val="21"/>
        </w:rPr>
        <w:t xml:space="preserve">  ⚠️  必须手动删除! 在main()末尾(while前)调用</w:t>
      </w:r>
    </w:p>
    <w:p>
      <w:r>
        <w:rPr>
          <w:rFonts w:ascii="Consolas" w:hAnsi="Consolas" w:eastAsia="微软雅黑"/>
          <w:b/>
          <w:color w:val="333333"/>
          <w:sz w:val="21"/>
        </w:rPr>
      </w:r>
    </w:p>
    <w:p>
      <w:r>
        <w:rPr>
          <w:rFonts w:ascii="Consolas" w:hAnsi="Consolas" w:eastAsia="微软雅黑"/>
          <w:b/>
          <w:color w:val="333333"/>
          <w:sz w:val="21"/>
        </w:rPr>
        <w:t>正确初始化顺序:</w:t>
      </w:r>
    </w:p>
    <w:p>
      <w:r>
        <w:rPr>
          <w:rFonts w:ascii="Consolas" w:hAnsi="Consolas" w:eastAsia="微软雅黑"/>
          <w:b w:val="0"/>
          <w:sz w:val="21"/>
        </w:rPr>
        <w:t xml:space="preserve">  1. 所有外设Init</w:t>
      </w:r>
    </w:p>
    <w:p>
      <w:r>
        <w:rPr>
          <w:rFonts w:ascii="Consolas" w:hAnsi="Consolas" w:eastAsia="微软雅黑"/>
          <w:b w:val="0"/>
          <w:sz w:val="21"/>
        </w:rPr>
        <w:t xml:space="preserve">  2. 所有传感器检测</w:t>
      </w:r>
    </w:p>
    <w:p>
      <w:r>
        <w:rPr>
          <w:rFonts w:ascii="Consolas" w:hAnsi="Consolas" w:eastAsia="微软雅黑"/>
          <w:b w:val="0"/>
          <w:sz w:val="21"/>
        </w:rPr>
        <w:t xml:space="preserve">  3. ESP8266 WiFi连接</w:t>
      </w:r>
    </w:p>
    <w:p>
      <w:r>
        <w:rPr>
          <w:rFonts w:ascii="Consolas" w:hAnsi="Consolas" w:eastAsia="微软雅黑"/>
          <w:b w:val="0"/>
          <w:sz w:val="21"/>
        </w:rPr>
        <w:t xml:space="preserve">  4. MX_IWDG_Init() ← 最后一步</w:t>
      </w:r>
    </w:p>
    <w:p>
      <w:r>
        <w:rPr>
          <w:rFonts w:ascii="Consolas" w:hAnsi="Consolas" w:eastAsia="微软雅黑"/>
          <w:b w:val="0"/>
          <w:sz w:val="21"/>
        </w:rPr>
        <w:t xml:space="preserve">  5. osKernelStart()</w:t>
      </w:r>
    </w:p>
    <w:p>
      <w:r>
        <w:rPr>
          <w:rFonts w:ascii="Consolas" w:hAnsi="Consolas" w:eastAsia="微软雅黑"/>
          <w:b/>
          <w:color w:val="333333"/>
          <w:sz w:val="21"/>
        </w:rPr>
      </w:r>
    </w:p>
    <w:p>
      <w:r>
        <w:rPr>
          <w:rFonts w:ascii="Consolas" w:hAnsi="Consolas" w:eastAsia="微软雅黑"/>
          <w:b/>
          <w:color w:val="333333"/>
          <w:sz w:val="21"/>
        </w:rPr>
        <w:t>喂狗: 在TIM4中断回调里, 每500ms HAL_IWDG_Refresh(&amp;hiwdg)</w:t>
      </w:r>
    </w:p>
    <w:p>
      <w:r>
        <w:rPr>
          <w:rFonts w:ascii="Consolas" w:hAnsi="Consolas" w:eastAsia="微软雅黑"/>
          <w:b w:val="0"/>
          <w:color w:val="0066CC"/>
          <w:sz w:val="21"/>
        </w:rPr>
        <w:t xml:space="preserve">  💡 在中断喂狗比在任务喂狗可靠100倍(不受任务调度影响)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六、GPIO快速参考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引脚分配总表</w:t>
      </w:r>
    </w:p>
    <w:p>
      <w:r>
        <w:rPr>
          <w:rFonts w:ascii="Consolas" w:hAnsi="Consolas" w:eastAsia="微软雅黑"/>
          <w:b/>
          <w:color w:val="333333"/>
          <w:sz w:val="21"/>
        </w:rPr>
        <w:t>PA2=USART2_TX, PA3=USART2_RX  (printf调试串口)</w:t>
      </w:r>
    </w:p>
    <w:p>
      <w:r>
        <w:rPr>
          <w:rFonts w:ascii="Consolas" w:hAnsi="Consolas" w:eastAsia="微软雅黑"/>
          <w:b/>
          <w:color w:val="333333"/>
          <w:sz w:val="21"/>
        </w:rPr>
        <w:t>PA4=ADXL345_CS (SPI1软件CS, GPIO_Output)</w:t>
      </w:r>
    </w:p>
    <w:p>
      <w:r>
        <w:rPr>
          <w:rFonts w:ascii="Consolas" w:hAnsi="Consolas" w:eastAsia="微软雅黑"/>
          <w:b/>
          <w:color w:val="333333"/>
          <w:sz w:val="21"/>
        </w:rPr>
        <w:t>PA5=SPI1_SCK, PA6=SPI1_MISO, PA7=SPI1_MOSI (ADXL345)</w:t>
      </w:r>
    </w:p>
    <w:p>
      <w:r>
        <w:rPr>
          <w:rFonts w:ascii="Consolas" w:hAnsi="Consolas" w:eastAsia="微软雅黑"/>
          <w:b/>
          <w:color w:val="333333"/>
          <w:sz w:val="21"/>
        </w:rPr>
        <w:t>PA9=USART1_TX, PA10=USART1_RX  (ESP8266, 拔跳帽!)</w:t>
      </w:r>
    </w:p>
    <w:p>
      <w:r>
        <w:rPr>
          <w:rFonts w:ascii="Consolas" w:hAnsi="Consolas" w:eastAsia="微软雅黑"/>
          <w:b/>
          <w:color w:val="333333"/>
          <w:sz w:val="21"/>
        </w:rPr>
        <w:t>PA13=SWDIO, PA14=SWCLK  (ST-Link, 勿动!)</w:t>
      </w:r>
    </w:p>
    <w:p>
      <w:r>
        <w:rPr>
          <w:rFonts w:ascii="Consolas" w:hAnsi="Consolas" w:eastAsia="微软雅黑"/>
          <w:b/>
          <w:color w:val="333333"/>
          <w:sz w:val="21"/>
        </w:rPr>
        <w:t>PB0=ESP_EN (GPIO_Output, 高电平使能ESP8266)</w:t>
      </w:r>
    </w:p>
    <w:p>
      <w:r>
        <w:rPr>
          <w:rFonts w:ascii="Consolas" w:hAnsi="Consolas" w:eastAsia="微软雅黑"/>
          <w:b/>
          <w:color w:val="333333"/>
          <w:sz w:val="21"/>
        </w:rPr>
        <w:t>PB1=TIM3_CH4 (电机PWM, 1kHz)</w:t>
      </w:r>
    </w:p>
    <w:p>
      <w:r>
        <w:rPr>
          <w:rFonts w:ascii="Consolas" w:hAnsi="Consolas" w:eastAsia="微软雅黑"/>
          <w:b/>
          <w:color w:val="333333"/>
          <w:sz w:val="21"/>
        </w:rPr>
        <w:t>PB5=DS18B20 OneWire (GPIO, 4.7k上拉)</w:t>
      </w:r>
    </w:p>
    <w:p>
      <w:r>
        <w:rPr>
          <w:rFonts w:ascii="Consolas" w:hAnsi="Consolas" w:eastAsia="微软雅黑"/>
          <w:b/>
          <w:color w:val="333333"/>
          <w:sz w:val="21"/>
        </w:rPr>
        <w:t>PB6=I2C1_SCL, PB7=I2C1_SDA (OLED+MPU6050共享)</w:t>
      </w:r>
    </w:p>
    <w:p>
      <w:r>
        <w:rPr>
          <w:rFonts w:ascii="Consolas" w:hAnsi="Consolas" w:eastAsia="微软雅黑"/>
          <w:b/>
          <w:color w:val="333333"/>
          <w:sz w:val="21"/>
        </w:rPr>
        <w:t>PB10=SPI2_SCK, PC2=SPI2_MISO, PC3=SPI2_MOSI (W25Q64)</w:t>
      </w:r>
    </w:p>
    <w:p>
      <w:r>
        <w:rPr>
          <w:rFonts w:ascii="Consolas" w:hAnsi="Consolas" w:eastAsia="微软雅黑"/>
          <w:b/>
          <w:color w:val="333333"/>
          <w:sz w:val="21"/>
        </w:rPr>
        <w:t>PB11=USART3_RX, PD8=USART3_TX  (RS485 Modbus)</w:t>
      </w:r>
    </w:p>
    <w:p>
      <w:r>
        <w:rPr>
          <w:rFonts w:ascii="Consolas" w:hAnsi="Consolas" w:eastAsia="微软雅黑"/>
          <w:b/>
          <w:color w:val="333333"/>
          <w:sz w:val="21"/>
        </w:rPr>
        <w:t>PB12=W25Q64_CS (SPI2软件CS, GPIO_Output)</w:t>
      </w:r>
    </w:p>
    <w:p>
      <w:r>
        <w:rPr>
          <w:rFonts w:ascii="Consolas" w:hAnsi="Consolas" w:eastAsia="微软雅黑"/>
          <w:b/>
          <w:color w:val="333333"/>
          <w:sz w:val="21"/>
        </w:rPr>
        <w:t>PC0=LED (GPIO_Output, 500ms闪烁)</w:t>
      </w:r>
    </w:p>
    <w:p>
      <w:r>
        <w:rPr>
          <w:rFonts w:ascii="Consolas" w:hAnsi="Consolas" w:eastAsia="微软雅黑"/>
          <w:b/>
          <w:color w:val="333333"/>
          <w:sz w:val="21"/>
        </w:rPr>
        <w:t>PC6/PC7=TB6612 AIN1/AIN2 (电机方向, GPIO_Output)</w:t>
      </w:r>
    </w:p>
    <w:p>
      <w:r>
        <w:rPr>
          <w:rFonts w:ascii="Consolas" w:hAnsi="Consolas" w:eastAsia="微软雅黑"/>
          <w:b/>
          <w:color w:val="333333"/>
          <w:sz w:val="21"/>
        </w:rPr>
        <w:t>PC8=RS485_DE (收发控制, GPIO_Output)</w:t>
      </w:r>
    </w:p>
    <w:p>
      <w:r>
        <w:rPr>
          <w:rFonts w:ascii="Consolas" w:hAnsi="Consolas" w:eastAsia="微软雅黑"/>
          <w:b/>
          <w:color w:val="333333"/>
          <w:sz w:val="21"/>
        </w:rPr>
        <w:t>PH0=OSC_IN, PH1=OSC_OUT (HSE 8MHz晶振)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七、常见踩坑速查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每次CubeMX Generate后必做</w:t>
      </w:r>
    </w:p>
    <w:p>
      <w:r>
        <w:rPr>
          <w:rFonts w:ascii="Consolas" w:hAnsi="Consolas" w:eastAsia="微软雅黑"/>
          <w:b/>
          <w:color w:val="333333"/>
          <w:sz w:val="21"/>
        </w:rPr>
        <w:t>1. 打开main.c → 删 peripheral init 区的 MX_IWDG_Init()</w:t>
      </w:r>
    </w:p>
    <w:p>
      <w:r>
        <w:rPr>
          <w:rFonts w:ascii="Consolas" w:hAnsi="Consolas" w:eastAsia="微软雅黑"/>
          <w:b/>
          <w:color w:val="333333"/>
          <w:sz w:val="21"/>
        </w:rPr>
        <w:t>2. 删 osKernelStart() 后的孤儿 while(1){} 块</w:t>
      </w:r>
    </w:p>
    <w:p>
      <w:r>
        <w:rPr>
          <w:rFonts w:ascii="Consolas" w:hAnsi="Consolas" w:eastAsia="微软雅黑"/>
          <w:b/>
          <w:color w:val="333333"/>
          <w:sz w:val="21"/>
        </w:rPr>
        <w:t>3. 检查任务优先级(每个Task属性里改: sensor=AboveNormal, mqtt=Normal, watchdog=BelowNormal)</w:t>
      </w:r>
    </w:p>
    <w:p>
      <w:r>
        <w:rPr>
          <w:rFonts w:ascii="Consolas" w:hAnsi="Consolas" w:eastAsia="微软雅黑"/>
          <w:b/>
          <w:color w:val="333333"/>
          <w:sz w:val="21"/>
        </w:rPr>
        <w:t>4. 检查 SYS Timebase= TIM6</w:t>
      </w:r>
    </w:p>
    <w:p>
      <w:r>
        <w:rPr>
          <w:rFonts w:ascii="Consolas" w:hAnsi="Consolas" w:eastAsia="微软雅黑"/>
          <w:b/>
          <w:color w:val="333333"/>
          <w:sz w:val="21"/>
        </w:rPr>
        <w:t>5. 检查 sensorTask 函数体是否被清空(StartSensorTask → 如果被清空,重写)</w:t>
      </w:r>
    </w:p>
    <w:p>
      <w:r>
        <w:rPr>
          <w:rFonts w:ascii="Consolas" w:hAnsi="Consolas" w:eastAsia="微软雅黑"/>
          <w:b/>
          <w:color w:val="333333"/>
          <w:sz w:val="21"/>
        </w:rPr>
        <w:t>6. 检查 FreeRTOSConfig.h → configENABLE_FPU? (F407有硬浮点)</w:t>
      </w:r>
    </w:p>
    <w:p>
      <w:r>
        <w:rPr>
          <w:rFonts w:ascii="Consolas" w:hAnsi="Consolas" w:eastAsia="微软雅黑"/>
          <w:b/>
          <w:color w:val="333333"/>
          <w:sz w:val="21"/>
        </w:rPr>
        <w:t>7. F7编译 → 有孤儿while错误 → 删孤儿块 + 补 /* USER CODE BEGIN 3 */ 和 }</w:t>
      </w:r>
    </w:p>
    <w:p>
      <w:r>
        <w:rPr>
          <w:rFonts w:ascii="Consolas" w:hAnsi="Consolas" w:eastAsia="微软雅黑"/>
          <w:b/>
          <w:color w:val="333333"/>
          <w:sz w:val="21"/>
        </w:rPr>
        <w:t>8. Keil Options: C/C++ → Define → ARM_MATH_CM4 (FFT用DSP库)</w:t>
      </w:r>
    </w:p>
    <w:p>
      <w:r>
        <w:rPr>
          <w:rFonts w:ascii="Consolas" w:hAnsi="Consolas" w:eastAsia="微软雅黑"/>
          <w:b/>
          <w:color w:val="333333"/>
          <w:sz w:val="21"/>
        </w:rPr>
        <w:t>9. Keil Options: Target → Floating Point = Single Precision</w:t>
      </w:r>
    </w:p>
    <w:p>
      <w:r>
        <w:rPr>
          <w:rFonts w:ascii="Consolas" w:hAnsi="Consolas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八、工具链版本</w:t>
      </w:r>
    </w:p>
    <w:p>
      <w:r>
        <w:rPr>
          <w:rFonts w:ascii="Consolas" w:hAnsi="Consolas" w:eastAsia="微软雅黑"/>
          <w:b w:val="0"/>
          <w:color w:val="666666"/>
          <w:sz w:val="21"/>
        </w:rPr>
        <w:t>CubeMX: 6.17.0 | HAL: STM32Cube FW_F4 V1.28.3 | Keil: MDK-ARM V5.32 | 编译器: ARMCC V5.06</w:t>
      </w:r>
    </w:p>
    <w:p>
      <w:r>
        <w:rPr>
          <w:rFonts w:ascii="Consolas" w:hAnsi="Consolas" w:eastAsia="微软雅黑"/>
          <w:b w:val="0"/>
          <w:color w:val="666666"/>
          <w:sz w:val="21"/>
        </w:rPr>
        <w:t>FreeRTOS: V10.3.1 (CMSIS_V2 wrapper) | CMSIS-DSP: V1.9.0 | Node-RED: V5.0.1</w:t>
      </w:r>
    </w:p>
    <w:sectPr w:rsidR="00FC693F" w:rsidRPr="0006063C" w:rsidSect="00034616">
      <w:pgSz w:w="12240" w:h="15840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